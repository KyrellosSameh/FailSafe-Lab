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98DF9" w14:textId="77777777" w:rsidR="009160CE" w:rsidRDefault="009160CE" w:rsidP="00F96C42">
      <w:pPr>
        <w:bidi/>
        <w:jc w:val="left"/>
      </w:pPr>
    </w:p>
    <w:p w14:paraId="707866BD" w14:textId="77777777" w:rsidR="009160CE" w:rsidRDefault="009160CE" w:rsidP="00F96C42">
      <w:pPr>
        <w:bidi/>
        <w:jc w:val="left"/>
      </w:pPr>
    </w:p>
    <w:p w14:paraId="560A6655" w14:textId="77777777" w:rsidR="009160CE" w:rsidRDefault="00000000" w:rsidP="00F96C42">
      <w:pPr>
        <w:bidi/>
        <w:jc w:val="left"/>
      </w:pPr>
      <w:r>
        <w:rPr>
          <w:b/>
          <w:color w:val="0099CC"/>
          <w:sz w:val="72"/>
          <w:rtl/>
        </w:rPr>
        <w:t>FailSafe Lab</w:t>
      </w:r>
    </w:p>
    <w:p w14:paraId="6804A684" w14:textId="77777777" w:rsidR="009160CE" w:rsidRDefault="00000000" w:rsidP="00F96C42">
      <w:pPr>
        <w:bidi/>
        <w:jc w:val="left"/>
      </w:pPr>
      <w:r>
        <w:rPr>
          <w:b/>
          <w:sz w:val="48"/>
          <w:rtl/>
        </w:rPr>
        <w:t>الدليل الشامل للمشروع</w:t>
      </w:r>
    </w:p>
    <w:p w14:paraId="1574F56A" w14:textId="77777777" w:rsidR="009160CE" w:rsidRDefault="00000000" w:rsidP="00F96C42">
      <w:pPr>
        <w:bidi/>
        <w:jc w:val="left"/>
      </w:pPr>
      <w:r>
        <w:rPr>
          <w:color w:val="666666"/>
          <w:sz w:val="28"/>
          <w:rtl/>
        </w:rPr>
        <w:t>شرح كامل لكل ملف في المشروع — للمبتدئين</w:t>
      </w:r>
    </w:p>
    <w:p w14:paraId="42F7A6B8" w14:textId="77777777" w:rsidR="009160CE" w:rsidRDefault="009160CE" w:rsidP="00F96C42">
      <w:pPr>
        <w:bidi/>
        <w:jc w:val="left"/>
      </w:pPr>
    </w:p>
    <w:p w14:paraId="31C3B810" w14:textId="77777777" w:rsidR="009160CE" w:rsidRDefault="00000000" w:rsidP="00F96C42">
      <w:pPr>
        <w:bidi/>
        <w:jc w:val="left"/>
      </w:pPr>
      <w:r>
        <w:rPr>
          <w:sz w:val="26"/>
          <w:rtl/>
        </w:rPr>
        <w:t>منصة مختبر فيزياء افتراضية مع نظام امتحانات مؤمن</w:t>
      </w:r>
    </w:p>
    <w:p w14:paraId="3C7901C6" w14:textId="77777777" w:rsidR="009160CE" w:rsidRDefault="00000000" w:rsidP="00F96C42">
      <w:pPr>
        <w:bidi/>
        <w:jc w:val="left"/>
      </w:pPr>
      <w:r>
        <w:br w:type="page"/>
      </w:r>
    </w:p>
    <w:p w14:paraId="0945D91B" w14:textId="77777777" w:rsidR="009160CE" w:rsidRDefault="00000000" w:rsidP="00F96C42">
      <w:pPr>
        <w:pStyle w:val="Heading1"/>
        <w:bidi/>
        <w:jc w:val="left"/>
      </w:pPr>
      <w:r>
        <w:lastRenderedPageBreak/>
        <w:t>فهرس المحتويات</w:t>
      </w:r>
    </w:p>
    <w:p w14:paraId="57A6A1EC" w14:textId="77777777" w:rsidR="009160CE" w:rsidRDefault="00000000" w:rsidP="00F96C42">
      <w:pPr>
        <w:bidi/>
        <w:jc w:val="left"/>
      </w:pPr>
      <w:r>
        <w:rPr>
          <w:rtl/>
        </w:rPr>
        <w:t>1. هيكل المشروع</w:t>
      </w:r>
    </w:p>
    <w:p w14:paraId="2E9EAEA8" w14:textId="77777777" w:rsidR="009160CE" w:rsidRDefault="00000000" w:rsidP="00F96C42">
      <w:pPr>
        <w:bidi/>
        <w:jc w:val="left"/>
      </w:pPr>
      <w:r>
        <w:rPr>
          <w:rtl/>
        </w:rPr>
        <w:t>2. نقطة البداية (main.jsx)</w:t>
      </w:r>
    </w:p>
    <w:p w14:paraId="189F274B" w14:textId="77777777" w:rsidR="009160CE" w:rsidRDefault="00000000" w:rsidP="00F96C42">
      <w:pPr>
        <w:bidi/>
        <w:jc w:val="left"/>
      </w:pPr>
      <w:r>
        <w:rPr>
          <w:rtl/>
        </w:rPr>
        <w:t>3. خريطة الطرق (App.jsx)</w:t>
      </w:r>
    </w:p>
    <w:p w14:paraId="2CB32DEE" w14:textId="77777777" w:rsidR="009160CE" w:rsidRDefault="00000000" w:rsidP="00F96C42">
      <w:pPr>
        <w:bidi/>
        <w:jc w:val="left"/>
      </w:pPr>
      <w:r>
        <w:rPr>
          <w:rtl/>
        </w:rPr>
        <w:t>4. الاتصال بقاعدة البيانات (supabaseClient.js)</w:t>
      </w:r>
    </w:p>
    <w:p w14:paraId="70F5DA73" w14:textId="77777777" w:rsidR="009160CE" w:rsidRDefault="00000000" w:rsidP="00F96C42">
      <w:pPr>
        <w:bidi/>
        <w:jc w:val="left"/>
      </w:pPr>
      <w:r>
        <w:rPr>
          <w:rtl/>
        </w:rPr>
        <w:t>5. نظام الامتحانات (StudentRoutes.jsx)</w:t>
      </w:r>
    </w:p>
    <w:p w14:paraId="22CA6990" w14:textId="77777777" w:rsidR="009160CE" w:rsidRDefault="00000000" w:rsidP="00F96C42">
      <w:pPr>
        <w:bidi/>
        <w:jc w:val="left"/>
      </w:pPr>
      <w:r>
        <w:rPr>
          <w:rtl/>
        </w:rPr>
        <w:t>6. الإطار العام للمختبر (StudentLabLayout.jsx)</w:t>
      </w:r>
    </w:p>
    <w:p w14:paraId="4A406F7C" w14:textId="77777777" w:rsidR="009160CE" w:rsidRDefault="00000000" w:rsidP="00F96C42">
      <w:pPr>
        <w:bidi/>
        <w:jc w:val="left"/>
      </w:pPr>
      <w:r>
        <w:rPr>
          <w:rtl/>
        </w:rPr>
        <w:t>7. نظام المراقبة بالكاميرا (CameraProctor.jsx)</w:t>
      </w:r>
    </w:p>
    <w:p w14:paraId="2501CE67" w14:textId="77777777" w:rsidR="009160CE" w:rsidRDefault="00000000" w:rsidP="00F96C42">
      <w:pPr>
        <w:bidi/>
        <w:jc w:val="left"/>
      </w:pPr>
      <w:r>
        <w:rPr>
          <w:rtl/>
        </w:rPr>
        <w:t>8. تجربة قانون أوم (OhmsLaw.jsx)</w:t>
      </w:r>
    </w:p>
    <w:p w14:paraId="5157FD8A" w14:textId="77777777" w:rsidR="009160CE" w:rsidRDefault="00000000" w:rsidP="00F96C42">
      <w:pPr>
        <w:bidi/>
        <w:jc w:val="left"/>
      </w:pPr>
      <w:r>
        <w:rPr>
          <w:rtl/>
        </w:rPr>
        <w:t>9. تجربة قنطرة ويتستون (WheatstoneBridge.jsx)</w:t>
      </w:r>
    </w:p>
    <w:p w14:paraId="37A672D9" w14:textId="77777777" w:rsidR="009160CE" w:rsidRDefault="00000000" w:rsidP="00F96C42">
      <w:pPr>
        <w:bidi/>
        <w:jc w:val="left"/>
      </w:pPr>
      <w:r>
        <w:rPr>
          <w:rtl/>
        </w:rPr>
        <w:t>10. تجربة قانون هوك (HookesLaw.jsx)</w:t>
      </w:r>
    </w:p>
    <w:p w14:paraId="0790AEE6" w14:textId="77777777" w:rsidR="009160CE" w:rsidRDefault="00000000" w:rsidP="00F96C42">
      <w:pPr>
        <w:bidi/>
        <w:jc w:val="left"/>
      </w:pPr>
      <w:r>
        <w:rPr>
          <w:rtl/>
        </w:rPr>
        <w:t>11. تجربة اللزوجة (Viscosity.jsx)</w:t>
      </w:r>
    </w:p>
    <w:p w14:paraId="54926CA5" w14:textId="77777777" w:rsidR="009160CE" w:rsidRDefault="00000000" w:rsidP="00F96C42">
      <w:pPr>
        <w:bidi/>
        <w:jc w:val="left"/>
      </w:pPr>
      <w:r>
        <w:rPr>
          <w:rtl/>
        </w:rPr>
        <w:t>12. صفحة دخول الطالب (StudentEntryPage.jsx)</w:t>
      </w:r>
    </w:p>
    <w:p w14:paraId="105ECD89" w14:textId="77777777" w:rsidR="009160CE" w:rsidRDefault="00000000" w:rsidP="00F96C42">
      <w:pPr>
        <w:bidi/>
        <w:jc w:val="left"/>
      </w:pPr>
      <w:r>
        <w:rPr>
          <w:rtl/>
        </w:rPr>
        <w:t>13. لوحة تحكم الأستاذ والأدمن</w:t>
      </w:r>
    </w:p>
    <w:p w14:paraId="1FFFC136" w14:textId="77777777" w:rsidR="009160CE" w:rsidRDefault="00000000" w:rsidP="00F96C42">
      <w:pPr>
        <w:bidi/>
        <w:jc w:val="left"/>
      </w:pPr>
      <w:r>
        <w:rPr>
          <w:rtl/>
        </w:rPr>
        <w:t>14. قاعدة البيانات</w:t>
      </w:r>
    </w:p>
    <w:p w14:paraId="31A3F030" w14:textId="77777777" w:rsidR="009160CE" w:rsidRDefault="00000000" w:rsidP="00F96C42">
      <w:pPr>
        <w:bidi/>
        <w:jc w:val="left"/>
      </w:pPr>
      <w:r>
        <w:rPr>
          <w:rtl/>
        </w:rPr>
        <w:t>15. نظام الأمان</w:t>
      </w:r>
    </w:p>
    <w:p w14:paraId="7942246C" w14:textId="77777777" w:rsidR="009160CE" w:rsidRDefault="00000000" w:rsidP="00F96C42">
      <w:pPr>
        <w:bidi/>
        <w:jc w:val="left"/>
      </w:pPr>
      <w:r>
        <w:rPr>
          <w:rtl/>
        </w:rPr>
        <w:t>16. التقنيات المستخدمة</w:t>
      </w:r>
    </w:p>
    <w:p w14:paraId="797C2BE8" w14:textId="77777777" w:rsidR="009160CE" w:rsidRDefault="00000000" w:rsidP="00F96C42">
      <w:pPr>
        <w:bidi/>
        <w:jc w:val="left"/>
      </w:pPr>
      <w:r>
        <w:br w:type="page"/>
      </w:r>
    </w:p>
    <w:p w14:paraId="2BAD5A0B" w14:textId="77777777" w:rsidR="009160CE" w:rsidRDefault="00000000" w:rsidP="00F96C42">
      <w:pPr>
        <w:pStyle w:val="Heading1"/>
        <w:bidi/>
        <w:jc w:val="left"/>
      </w:pPr>
      <w:r>
        <w:lastRenderedPageBreak/>
        <w:t>1. هيكل المشروع</w:t>
      </w:r>
    </w:p>
    <w:p w14:paraId="34642E17" w14:textId="77777777" w:rsidR="009160CE" w:rsidRDefault="00000000" w:rsidP="00F96C42">
      <w:pPr>
        <w:bidi/>
        <w:jc w:val="left"/>
      </w:pPr>
      <w:r>
        <w:rPr>
          <w:rtl/>
        </w:rPr>
        <w:t>المشروع مبني بتقنية React وبيتكون من عدة مجلدات، كل مجلد له وظيفة محددة:</w:t>
      </w:r>
    </w:p>
    <w:p w14:paraId="0248F6E2" w14:textId="77777777" w:rsidR="009160CE" w:rsidRDefault="00000000" w:rsidP="00F96C42">
      <w:pPr>
        <w:pStyle w:val="Heading2"/>
        <w:bidi/>
        <w:jc w:val="left"/>
      </w:pPr>
      <w:r>
        <w:t>المجلدات الأساسية: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20841EF7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3FD5D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المجلد</w:t>
            </w:r>
          </w:p>
        </w:tc>
        <w:tc>
          <w:tcPr>
            <w:tcW w:w="4320" w:type="dxa"/>
          </w:tcPr>
          <w:p w14:paraId="198BBAA6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الوظيفة</w:t>
            </w:r>
          </w:p>
        </w:tc>
      </w:tr>
      <w:tr w:rsidR="009160CE" w14:paraId="0DFDB60F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A4A71A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src/</w:t>
            </w:r>
          </w:p>
        </w:tc>
        <w:tc>
          <w:tcPr>
            <w:tcW w:w="4320" w:type="dxa"/>
          </w:tcPr>
          <w:p w14:paraId="52AB3AD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المجلد الرئيسي — كل كود المشروع</w:t>
            </w:r>
          </w:p>
        </w:tc>
      </w:tr>
      <w:tr w:rsidR="009160CE" w14:paraId="77F4EAB8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3E1066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src/pages/</w:t>
            </w:r>
          </w:p>
        </w:tc>
        <w:tc>
          <w:tcPr>
            <w:tcW w:w="4320" w:type="dxa"/>
          </w:tcPr>
          <w:p w14:paraId="3D0806AD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الصفحات (الشاشات اللي بتظهر للمستخدم)</w:t>
            </w:r>
          </w:p>
        </w:tc>
      </w:tr>
      <w:tr w:rsidR="009160CE" w14:paraId="438CB7F1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DD86D0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src/features/</w:t>
            </w:r>
          </w:p>
        </w:tc>
        <w:tc>
          <w:tcPr>
            <w:tcW w:w="4320" w:type="dxa"/>
          </w:tcPr>
          <w:p w14:paraId="128997AE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المميزات: التجارب + المراقبة</w:t>
            </w:r>
          </w:p>
        </w:tc>
      </w:tr>
      <w:tr w:rsidR="009160CE" w14:paraId="5DD6F042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796834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src/routes/</w:t>
            </w:r>
          </w:p>
        </w:tc>
        <w:tc>
          <w:tcPr>
            <w:tcW w:w="4320" w:type="dxa"/>
          </w:tcPr>
          <w:p w14:paraId="349F4997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ملفات التوجيه (مين يروح فين)</w:t>
            </w:r>
          </w:p>
        </w:tc>
      </w:tr>
      <w:tr w:rsidR="009160CE" w14:paraId="1370C04F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BFBFB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src/layouts/</w:t>
            </w:r>
          </w:p>
        </w:tc>
        <w:tc>
          <w:tcPr>
            <w:tcW w:w="4320" w:type="dxa"/>
          </w:tcPr>
          <w:p w14:paraId="418E8428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الهياكل المشتركة (sidebar + header)</w:t>
            </w:r>
          </w:p>
        </w:tc>
      </w:tr>
      <w:tr w:rsidR="009160CE" w14:paraId="2A5A00D0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E5F01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src/lib/</w:t>
            </w:r>
          </w:p>
        </w:tc>
        <w:tc>
          <w:tcPr>
            <w:tcW w:w="4320" w:type="dxa"/>
          </w:tcPr>
          <w:p w14:paraId="5BDF8E1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المكتبات المساعدة (اتصال قاعدة البيانات)</w:t>
            </w:r>
          </w:p>
        </w:tc>
      </w:tr>
      <w:tr w:rsidR="009160CE" w14:paraId="313254A8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DEED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src/styles/</w:t>
            </w:r>
          </w:p>
        </w:tc>
        <w:tc>
          <w:tcPr>
            <w:tcW w:w="4320" w:type="dxa"/>
          </w:tcPr>
          <w:p w14:paraId="3220D90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ملفات التنسيق (CSS)</w:t>
            </w:r>
          </w:p>
        </w:tc>
      </w:tr>
    </w:tbl>
    <w:p w14:paraId="72E68194" w14:textId="77777777" w:rsidR="009160CE" w:rsidRDefault="009160CE" w:rsidP="00F96C42">
      <w:pPr>
        <w:bidi/>
        <w:jc w:val="left"/>
      </w:pPr>
    </w:p>
    <w:p w14:paraId="1005EEB9" w14:textId="77777777" w:rsidR="009160CE" w:rsidRDefault="00000000" w:rsidP="00F96C42">
      <w:pPr>
        <w:pStyle w:val="Heading2"/>
        <w:bidi/>
        <w:jc w:val="left"/>
      </w:pPr>
      <w:r>
        <w:t>الملفات داخل كل مجلد: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0CE" w14:paraId="02688178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A3EEAC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الملف</w:t>
            </w:r>
          </w:p>
        </w:tc>
        <w:tc>
          <w:tcPr>
            <w:tcW w:w="2880" w:type="dxa"/>
          </w:tcPr>
          <w:p w14:paraId="0208108F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الوظيفة</w:t>
            </w:r>
          </w:p>
        </w:tc>
        <w:tc>
          <w:tcPr>
            <w:tcW w:w="2880" w:type="dxa"/>
          </w:tcPr>
          <w:p w14:paraId="0A6FE9C9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المستخدم</w:t>
            </w:r>
          </w:p>
        </w:tc>
      </w:tr>
      <w:tr w:rsidR="009160CE" w14:paraId="503232D5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B7A9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LandingPage.jsx</w:t>
            </w:r>
          </w:p>
        </w:tc>
        <w:tc>
          <w:tcPr>
            <w:tcW w:w="2880" w:type="dxa"/>
          </w:tcPr>
          <w:p w14:paraId="4ADB425D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الصفحة الرئيسية</w:t>
            </w:r>
          </w:p>
        </w:tc>
        <w:tc>
          <w:tcPr>
            <w:tcW w:w="2880" w:type="dxa"/>
          </w:tcPr>
          <w:p w14:paraId="588DBA5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الكل</w:t>
            </w:r>
          </w:p>
        </w:tc>
      </w:tr>
      <w:tr w:rsidR="009160CE" w14:paraId="797B27CD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D4FB0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StudentEntryPage.jsx</w:t>
            </w:r>
          </w:p>
        </w:tc>
        <w:tc>
          <w:tcPr>
            <w:tcW w:w="2880" w:type="dxa"/>
          </w:tcPr>
          <w:p w14:paraId="75B03494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بوابة دخول الامتحان</w:t>
            </w:r>
          </w:p>
        </w:tc>
        <w:tc>
          <w:tcPr>
            <w:tcW w:w="2880" w:type="dxa"/>
          </w:tcPr>
          <w:p w14:paraId="03DE1292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الطالب</w:t>
            </w:r>
          </w:p>
        </w:tc>
      </w:tr>
      <w:tr w:rsidR="009160CE" w14:paraId="5C147A00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2EF98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OhmsLaw.jsx</w:t>
            </w:r>
          </w:p>
        </w:tc>
        <w:tc>
          <w:tcPr>
            <w:tcW w:w="2880" w:type="dxa"/>
          </w:tcPr>
          <w:p w14:paraId="5F9E411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تجربة قانون أوم</w:t>
            </w:r>
          </w:p>
        </w:tc>
        <w:tc>
          <w:tcPr>
            <w:tcW w:w="2880" w:type="dxa"/>
          </w:tcPr>
          <w:p w14:paraId="55348D10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الطالب</w:t>
            </w:r>
          </w:p>
        </w:tc>
      </w:tr>
      <w:tr w:rsidR="009160CE" w14:paraId="114524AF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92E04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WheatstoneBridge.jsx</w:t>
            </w:r>
          </w:p>
        </w:tc>
        <w:tc>
          <w:tcPr>
            <w:tcW w:w="2880" w:type="dxa"/>
          </w:tcPr>
          <w:p w14:paraId="47870507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تجربة قنطرة ويتستون</w:t>
            </w:r>
          </w:p>
        </w:tc>
        <w:tc>
          <w:tcPr>
            <w:tcW w:w="2880" w:type="dxa"/>
          </w:tcPr>
          <w:p w14:paraId="21D8B284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الطالب</w:t>
            </w:r>
          </w:p>
        </w:tc>
      </w:tr>
      <w:tr w:rsidR="009160CE" w14:paraId="7E4EB5CF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9CFFE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HookesLaw.jsx</w:t>
            </w:r>
          </w:p>
        </w:tc>
        <w:tc>
          <w:tcPr>
            <w:tcW w:w="2880" w:type="dxa"/>
          </w:tcPr>
          <w:p w14:paraId="3613035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تجربة قانون هوك</w:t>
            </w:r>
          </w:p>
        </w:tc>
        <w:tc>
          <w:tcPr>
            <w:tcW w:w="2880" w:type="dxa"/>
          </w:tcPr>
          <w:p w14:paraId="1273C4B9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الطالب</w:t>
            </w:r>
          </w:p>
        </w:tc>
      </w:tr>
      <w:tr w:rsidR="009160CE" w14:paraId="03B924A1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A1C6C7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Viscosity.jsx</w:t>
            </w:r>
          </w:p>
        </w:tc>
        <w:tc>
          <w:tcPr>
            <w:tcW w:w="2880" w:type="dxa"/>
          </w:tcPr>
          <w:p w14:paraId="55538E7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تجربة اللزوجة</w:t>
            </w:r>
          </w:p>
        </w:tc>
        <w:tc>
          <w:tcPr>
            <w:tcW w:w="2880" w:type="dxa"/>
          </w:tcPr>
          <w:p w14:paraId="018C7034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الطالب</w:t>
            </w:r>
          </w:p>
        </w:tc>
      </w:tr>
      <w:tr w:rsidR="009160CE" w14:paraId="31957AE7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EEEA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CameraProctor.jsx</w:t>
            </w:r>
          </w:p>
        </w:tc>
        <w:tc>
          <w:tcPr>
            <w:tcW w:w="2880" w:type="dxa"/>
          </w:tcPr>
          <w:p w14:paraId="67D5A063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نظام المراقبة بالذكاء الاصطناعي</w:t>
            </w:r>
          </w:p>
        </w:tc>
        <w:tc>
          <w:tcPr>
            <w:tcW w:w="2880" w:type="dxa"/>
          </w:tcPr>
          <w:p w14:paraId="0976E75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الطالب (امتحان)</w:t>
            </w:r>
          </w:p>
        </w:tc>
      </w:tr>
      <w:tr w:rsidR="009160CE" w14:paraId="3A67AF57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98AD4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InstructorDashboard.jsx</w:t>
            </w:r>
          </w:p>
        </w:tc>
        <w:tc>
          <w:tcPr>
            <w:tcW w:w="2880" w:type="dxa"/>
          </w:tcPr>
          <w:p w14:paraId="523C9A4B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لوحة تحكم الأستاذ</w:t>
            </w:r>
          </w:p>
        </w:tc>
        <w:tc>
          <w:tcPr>
            <w:tcW w:w="2880" w:type="dxa"/>
          </w:tcPr>
          <w:p w14:paraId="79F801BD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الأستاذ</w:t>
            </w:r>
          </w:p>
        </w:tc>
      </w:tr>
      <w:tr w:rsidR="009160CE" w14:paraId="7A76E98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E63D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CreateExamPage.jsx</w:t>
            </w:r>
          </w:p>
        </w:tc>
        <w:tc>
          <w:tcPr>
            <w:tcW w:w="2880" w:type="dxa"/>
          </w:tcPr>
          <w:p w14:paraId="4109E529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إنشاء امتحان جديد</w:t>
            </w:r>
          </w:p>
        </w:tc>
        <w:tc>
          <w:tcPr>
            <w:tcW w:w="2880" w:type="dxa"/>
          </w:tcPr>
          <w:p w14:paraId="33A92180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الأستاذ</w:t>
            </w:r>
          </w:p>
        </w:tc>
      </w:tr>
      <w:tr w:rsidR="009160CE" w14:paraId="5033F7B8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A3C4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StudentResultsPage.jsx</w:t>
            </w:r>
          </w:p>
        </w:tc>
        <w:tc>
          <w:tcPr>
            <w:tcW w:w="2880" w:type="dxa"/>
          </w:tcPr>
          <w:p w14:paraId="3B1683D2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عرض نتائج الطلاب</w:t>
            </w:r>
          </w:p>
        </w:tc>
        <w:tc>
          <w:tcPr>
            <w:tcW w:w="2880" w:type="dxa"/>
          </w:tcPr>
          <w:p w14:paraId="69CBF2F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الأستاذ</w:t>
            </w:r>
          </w:p>
        </w:tc>
      </w:tr>
      <w:tr w:rsidR="009160CE" w14:paraId="701C212B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B3247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AdminDashboard.jsx</w:t>
            </w:r>
          </w:p>
        </w:tc>
        <w:tc>
          <w:tcPr>
            <w:tcW w:w="2880" w:type="dxa"/>
          </w:tcPr>
          <w:p w14:paraId="178A9BCF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إدارة الطلاب</w:t>
            </w:r>
          </w:p>
        </w:tc>
        <w:tc>
          <w:tcPr>
            <w:tcW w:w="2880" w:type="dxa"/>
          </w:tcPr>
          <w:p w14:paraId="3B881F0E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الأدمن</w:t>
            </w:r>
          </w:p>
        </w:tc>
      </w:tr>
    </w:tbl>
    <w:p w14:paraId="02315A99" w14:textId="77777777" w:rsidR="009160CE" w:rsidRDefault="009160CE" w:rsidP="00F96C42">
      <w:pPr>
        <w:bidi/>
        <w:jc w:val="left"/>
      </w:pPr>
    </w:p>
    <w:p w14:paraId="3A6D4951" w14:textId="77777777" w:rsidR="009160CE" w:rsidRDefault="00000000" w:rsidP="00F96C42">
      <w:pPr>
        <w:bidi/>
        <w:jc w:val="left"/>
      </w:pPr>
      <w:r>
        <w:br w:type="page"/>
      </w:r>
    </w:p>
    <w:p w14:paraId="0DA288F0" w14:textId="77777777" w:rsidR="009160CE" w:rsidRDefault="00000000" w:rsidP="00F96C42">
      <w:pPr>
        <w:pStyle w:val="Heading1"/>
        <w:bidi/>
        <w:jc w:val="left"/>
      </w:pPr>
      <w:r>
        <w:lastRenderedPageBreak/>
        <w:t>2. نقطة البداية — main.jsx</w:t>
      </w:r>
    </w:p>
    <w:p w14:paraId="2F6C27DF" w14:textId="77777777" w:rsidR="009160CE" w:rsidRDefault="00000000" w:rsidP="00F96C42">
      <w:pPr>
        <w:bidi/>
        <w:jc w:val="left"/>
      </w:pPr>
      <w:r>
        <w:rPr>
          <w:rtl/>
        </w:rPr>
        <w:t>هذا هو أول ملف يتم تنفيذه عند فتح الموقع. وظيفته ربط مكتبة React بصفحة HTML.</w:t>
      </w:r>
    </w:p>
    <w:p w14:paraId="634250D4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import { StrictMode } from "react";</w:t>
      </w:r>
      <w:r>
        <w:rPr>
          <w:rFonts w:ascii="Consolas" w:hAnsi="Consolas"/>
          <w:color w:val="1E90FF"/>
          <w:sz w:val="20"/>
        </w:rPr>
        <w:br/>
        <w:t>import { createRoot } from "react-dom/client";</w:t>
      </w:r>
      <w:r>
        <w:rPr>
          <w:rFonts w:ascii="Consolas" w:hAnsi="Consolas"/>
          <w:color w:val="1E90FF"/>
          <w:sz w:val="20"/>
        </w:rPr>
        <w:br/>
        <w:t>import { BrowserRouter } from "react-router-dom";</w:t>
      </w:r>
      <w:r>
        <w:rPr>
          <w:rFonts w:ascii="Consolas" w:hAnsi="Consolas"/>
          <w:color w:val="1E90FF"/>
          <w:sz w:val="20"/>
        </w:rPr>
        <w:br/>
        <w:t>import "./styles/core/index.css";</w:t>
      </w:r>
      <w:r>
        <w:rPr>
          <w:rFonts w:ascii="Consolas" w:hAnsi="Consolas"/>
          <w:color w:val="1E90FF"/>
          <w:sz w:val="20"/>
        </w:rPr>
        <w:br/>
        <w:t>import App from "./App.jsx";</w:t>
      </w:r>
    </w:p>
    <w:p w14:paraId="0223C56A" w14:textId="77777777" w:rsidR="009160CE" w:rsidRDefault="009160CE" w:rsidP="00F96C42">
      <w:pPr>
        <w:bidi/>
        <w:jc w:val="left"/>
      </w:pPr>
    </w:p>
    <w:p w14:paraId="3159124E" w14:textId="77777777" w:rsidR="009160CE" w:rsidRDefault="00000000" w:rsidP="00F96C42">
      <w:pPr>
        <w:pStyle w:val="Heading2"/>
        <w:bidi/>
        <w:jc w:val="left"/>
      </w:pPr>
      <w:r>
        <w:t>شرح كل سطر: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5A3FDEDB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2006EA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الكود</w:t>
            </w:r>
          </w:p>
        </w:tc>
        <w:tc>
          <w:tcPr>
            <w:tcW w:w="4320" w:type="dxa"/>
          </w:tcPr>
          <w:p w14:paraId="04B621EB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الشرح</w:t>
            </w:r>
          </w:p>
        </w:tc>
      </w:tr>
      <w:tr w:rsidR="009160CE" w14:paraId="3EA3B282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5510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StrictMode</w:t>
            </w:r>
          </w:p>
        </w:tc>
        <w:tc>
          <w:tcPr>
            <w:tcW w:w="4320" w:type="dxa"/>
          </w:tcPr>
          <w:p w14:paraId="6712285F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وضع صارم من React — يكشف الأخطاء أثناء التطوير فقط</w:t>
            </w:r>
          </w:p>
        </w:tc>
      </w:tr>
      <w:tr w:rsidR="009160CE" w14:paraId="1673E9E8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3F19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createRoot</w:t>
            </w:r>
          </w:p>
        </w:tc>
        <w:tc>
          <w:tcPr>
            <w:tcW w:w="4320" w:type="dxa"/>
          </w:tcPr>
          <w:p w14:paraId="1757982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الدالة التي تربط React بعنصر HTML الحقيقي (div#root)</w:t>
            </w:r>
          </w:p>
        </w:tc>
      </w:tr>
      <w:tr w:rsidR="009160CE" w14:paraId="0C0688A9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11A6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BrowserRouter</w:t>
            </w:r>
          </w:p>
        </w:tc>
        <w:tc>
          <w:tcPr>
            <w:tcW w:w="4320" w:type="dxa"/>
          </w:tcPr>
          <w:p w14:paraId="11BFF429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يفعّل نظام التنقل بين الصفحات عبر عناوين URL</w:t>
            </w:r>
          </w:p>
        </w:tc>
      </w:tr>
      <w:tr w:rsidR="009160CE" w14:paraId="36A842C9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584F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index.css</w:t>
            </w:r>
          </w:p>
        </w:tc>
        <w:tc>
          <w:tcPr>
            <w:tcW w:w="4320" w:type="dxa"/>
          </w:tcPr>
          <w:p w14:paraId="5BBB2C88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ملف التنسيقات الأساسي (الثيم، الألوان، الخطوط)</w:t>
            </w:r>
          </w:p>
        </w:tc>
      </w:tr>
      <w:tr w:rsidR="009160CE" w14:paraId="4B74C722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6E9A4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App</w:t>
            </w:r>
          </w:p>
        </w:tc>
        <w:tc>
          <w:tcPr>
            <w:tcW w:w="4320" w:type="dxa"/>
          </w:tcPr>
          <w:p w14:paraId="3A0E2380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المكوّن الرئيسي الذي يحتوي على كل التطبيق</w:t>
            </w:r>
          </w:p>
        </w:tc>
      </w:tr>
    </w:tbl>
    <w:p w14:paraId="5A0830D3" w14:textId="77777777" w:rsidR="009160CE" w:rsidRDefault="009160CE" w:rsidP="00F96C42">
      <w:pPr>
        <w:bidi/>
        <w:jc w:val="left"/>
      </w:pPr>
    </w:p>
    <w:p w14:paraId="074607D1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createRoot(document.getElementById("root")).render(</w:t>
      </w:r>
      <w:r>
        <w:rPr>
          <w:rFonts w:ascii="Consolas" w:hAnsi="Consolas"/>
          <w:color w:val="1E90FF"/>
          <w:sz w:val="20"/>
        </w:rPr>
        <w:br/>
        <w:t xml:space="preserve">  &lt;StrictMode&gt;</w:t>
      </w:r>
      <w:r>
        <w:rPr>
          <w:rFonts w:ascii="Consolas" w:hAnsi="Consolas"/>
          <w:color w:val="1E90FF"/>
          <w:sz w:val="20"/>
        </w:rPr>
        <w:br/>
        <w:t xml:space="preserve">    &lt;BrowserRouter&gt;</w:t>
      </w:r>
      <w:r>
        <w:rPr>
          <w:rFonts w:ascii="Consolas" w:hAnsi="Consolas"/>
          <w:color w:val="1E90FF"/>
          <w:sz w:val="20"/>
        </w:rPr>
        <w:br/>
        <w:t xml:space="preserve">      &lt;App /&gt;</w:t>
      </w:r>
      <w:r>
        <w:rPr>
          <w:rFonts w:ascii="Consolas" w:hAnsi="Consolas"/>
          <w:color w:val="1E90FF"/>
          <w:sz w:val="20"/>
        </w:rPr>
        <w:br/>
        <w:t xml:space="preserve">    &lt;/BrowserRouter&gt;</w:t>
      </w:r>
      <w:r>
        <w:rPr>
          <w:rFonts w:ascii="Consolas" w:hAnsi="Consolas"/>
          <w:color w:val="1E90FF"/>
          <w:sz w:val="20"/>
        </w:rPr>
        <w:br/>
        <w:t xml:space="preserve">  &lt;/StrictMode&gt;</w:t>
      </w:r>
      <w:r>
        <w:rPr>
          <w:rFonts w:ascii="Consolas" w:hAnsi="Consolas"/>
          <w:color w:val="1E90FF"/>
          <w:sz w:val="20"/>
        </w:rPr>
        <w:br/>
        <w:t>);</w:t>
      </w:r>
    </w:p>
    <w:p w14:paraId="24A68564" w14:textId="77777777" w:rsidR="009160CE" w:rsidRDefault="00000000" w:rsidP="00F96C42">
      <w:pPr>
        <w:bidi/>
        <w:jc w:val="left"/>
      </w:pPr>
      <w:r>
        <w:rPr>
          <w:rtl/>
        </w:rPr>
        <w:t>التفسير: البحث عن عنصر HTML اسمه "root" ← رسم تطبيق React بالكامل بداخله.</w:t>
      </w:r>
    </w:p>
    <w:p w14:paraId="2358041A" w14:textId="77777777" w:rsidR="009160CE" w:rsidRDefault="00000000" w:rsidP="00F96C42">
      <w:pPr>
        <w:bidi/>
        <w:jc w:val="left"/>
      </w:pPr>
      <w:r>
        <w:br w:type="page"/>
      </w:r>
    </w:p>
    <w:p w14:paraId="02A22AD2" w14:textId="77777777" w:rsidR="009160CE" w:rsidRDefault="00000000" w:rsidP="00F96C42">
      <w:pPr>
        <w:pStyle w:val="Heading1"/>
        <w:bidi/>
        <w:jc w:val="left"/>
      </w:pPr>
      <w:r>
        <w:lastRenderedPageBreak/>
        <w:t>3. خريطة الطرق — App.jsx</w:t>
      </w:r>
    </w:p>
    <w:p w14:paraId="225177CF" w14:textId="77777777" w:rsidR="009160CE" w:rsidRDefault="00000000" w:rsidP="00F96C42">
      <w:pPr>
        <w:bidi/>
        <w:jc w:val="left"/>
      </w:pPr>
      <w:r>
        <w:rPr>
          <w:rtl/>
        </w:rPr>
        <w:t>هذا الملف يعمل كموظف استقبال — يوجه كل زائر للمكان الصحيح بناءً على عنوان URL.</w:t>
      </w:r>
    </w:p>
    <w:p w14:paraId="2A6DF88D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&lt;Routes&gt;</w:t>
      </w:r>
      <w:r>
        <w:rPr>
          <w:rFonts w:ascii="Consolas" w:hAnsi="Consolas"/>
          <w:color w:val="1E90FF"/>
          <w:sz w:val="20"/>
        </w:rPr>
        <w:br/>
        <w:t xml:space="preserve">  &lt;Route path="/" element={&lt;LandingPage /&gt;} /&gt;</w:t>
      </w:r>
      <w:r>
        <w:rPr>
          <w:rFonts w:ascii="Consolas" w:hAnsi="Consolas"/>
          <w:color w:val="1E90FF"/>
          <w:sz w:val="20"/>
        </w:rPr>
        <w:br/>
        <w:t xml:space="preserve">  &lt;Route path="/secure/ta-portal-4m8p1/*" element={&lt;InstructorRoutes /&gt;} /&gt;</w:t>
      </w:r>
      <w:r>
        <w:rPr>
          <w:rFonts w:ascii="Consolas" w:hAnsi="Consolas"/>
          <w:color w:val="1E90FF"/>
          <w:sz w:val="20"/>
        </w:rPr>
        <w:br/>
        <w:t xml:space="preserve">  &lt;Route path="/secure/ctrl-panel-9x7k2/*" element={&lt;AdminRoutes /&gt;} /&gt;</w:t>
      </w:r>
      <w:r>
        <w:rPr>
          <w:rFonts w:ascii="Consolas" w:hAnsi="Consolas"/>
          <w:color w:val="1E90FF"/>
          <w:sz w:val="20"/>
        </w:rPr>
        <w:br/>
        <w:t xml:space="preserve">  &lt;Route path="/lab/*" element={&lt;StudentRoutes /&gt;} /&gt;</w:t>
      </w:r>
      <w:r>
        <w:rPr>
          <w:rFonts w:ascii="Consolas" w:hAnsi="Consolas"/>
          <w:color w:val="1E90FF"/>
          <w:sz w:val="20"/>
        </w:rPr>
        <w:br/>
        <w:t xml:space="preserve">  &lt;Route path="*" element={&lt;LandingPage /&gt;} /&gt;</w:t>
      </w:r>
      <w:r>
        <w:rPr>
          <w:rFonts w:ascii="Consolas" w:hAnsi="Consolas"/>
          <w:color w:val="1E90FF"/>
          <w:sz w:val="20"/>
        </w:rPr>
        <w:br/>
        <w:t>&lt;/Routes&gt;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0CE" w14:paraId="289DB72C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4F41D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العنوان (URL)</w:t>
            </w:r>
          </w:p>
        </w:tc>
        <w:tc>
          <w:tcPr>
            <w:tcW w:w="2880" w:type="dxa"/>
          </w:tcPr>
          <w:p w14:paraId="0575F3E6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يذهب إلى</w:t>
            </w:r>
          </w:p>
        </w:tc>
        <w:tc>
          <w:tcPr>
            <w:tcW w:w="2880" w:type="dxa"/>
          </w:tcPr>
          <w:p w14:paraId="191A7F98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المستخدم</w:t>
            </w:r>
          </w:p>
        </w:tc>
      </w:tr>
      <w:tr w:rsidR="009160CE" w14:paraId="4052B47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88DB5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/</w:t>
            </w:r>
          </w:p>
        </w:tc>
        <w:tc>
          <w:tcPr>
            <w:tcW w:w="2880" w:type="dxa"/>
          </w:tcPr>
          <w:p w14:paraId="2E546A7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الصفحة الرئيسية</w:t>
            </w:r>
          </w:p>
        </w:tc>
        <w:tc>
          <w:tcPr>
            <w:tcW w:w="2880" w:type="dxa"/>
          </w:tcPr>
          <w:p w14:paraId="7784E504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الجميع</w:t>
            </w:r>
          </w:p>
        </w:tc>
      </w:tr>
      <w:tr w:rsidR="009160CE" w14:paraId="35C8A4E9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2870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/secure/ta-portal-4m8p1/</w:t>
            </w:r>
          </w:p>
        </w:tc>
        <w:tc>
          <w:tcPr>
            <w:tcW w:w="2880" w:type="dxa"/>
          </w:tcPr>
          <w:p w14:paraId="70642303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لوحة الأستاذ</w:t>
            </w:r>
          </w:p>
        </w:tc>
        <w:tc>
          <w:tcPr>
            <w:tcW w:w="2880" w:type="dxa"/>
          </w:tcPr>
          <w:p w14:paraId="4CA01EC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الأستاذ فقط</w:t>
            </w:r>
          </w:p>
        </w:tc>
      </w:tr>
      <w:tr w:rsidR="009160CE" w14:paraId="2FCBA816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B4D77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/secure/ctrl-panel-9x7k2/</w:t>
            </w:r>
          </w:p>
        </w:tc>
        <w:tc>
          <w:tcPr>
            <w:tcW w:w="2880" w:type="dxa"/>
          </w:tcPr>
          <w:p w14:paraId="4887D1B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لوحة الأدمن</w:t>
            </w:r>
          </w:p>
        </w:tc>
        <w:tc>
          <w:tcPr>
            <w:tcW w:w="2880" w:type="dxa"/>
          </w:tcPr>
          <w:p w14:paraId="1D85C462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الأدمن فقط</w:t>
            </w:r>
          </w:p>
        </w:tc>
      </w:tr>
      <w:tr w:rsidR="009160CE" w14:paraId="3C72AACA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C2E9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/lab/</w:t>
            </w:r>
          </w:p>
        </w:tc>
        <w:tc>
          <w:tcPr>
            <w:tcW w:w="2880" w:type="dxa"/>
          </w:tcPr>
          <w:p w14:paraId="0F93D4C3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المختبر الافتراضي</w:t>
            </w:r>
          </w:p>
        </w:tc>
        <w:tc>
          <w:tcPr>
            <w:tcW w:w="2880" w:type="dxa"/>
          </w:tcPr>
          <w:p w14:paraId="3555ED05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الطالب</w:t>
            </w:r>
          </w:p>
        </w:tc>
      </w:tr>
      <w:tr w:rsidR="009160CE" w14:paraId="50E16C1C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ED64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أي عنوان آخر</w:t>
            </w:r>
          </w:p>
        </w:tc>
        <w:tc>
          <w:tcPr>
            <w:tcW w:w="2880" w:type="dxa"/>
          </w:tcPr>
          <w:p w14:paraId="523F6C42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الصفحة الرئيسية</w:t>
            </w:r>
          </w:p>
        </w:tc>
        <w:tc>
          <w:tcPr>
            <w:tcW w:w="2880" w:type="dxa"/>
          </w:tcPr>
          <w:p w14:paraId="66291397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إعادة توجيه</w:t>
            </w:r>
          </w:p>
        </w:tc>
      </w:tr>
    </w:tbl>
    <w:p w14:paraId="72FD495B" w14:textId="77777777" w:rsidR="009160CE" w:rsidRDefault="009160CE" w:rsidP="00F96C42">
      <w:pPr>
        <w:bidi/>
        <w:jc w:val="left"/>
      </w:pPr>
    </w:p>
    <w:p w14:paraId="79F42A6E" w14:textId="77777777" w:rsidR="009160CE" w:rsidRDefault="00000000" w:rsidP="00F96C42">
      <w:pPr>
        <w:bidi/>
        <w:jc w:val="left"/>
      </w:pPr>
      <w:r>
        <w:rPr>
          <w:b/>
          <w:rtl/>
        </w:rPr>
        <w:t>ملاحظة أمنية: عناوين الأستاذ والأدمن تحتوي على أكواد عشوائية (4m8p1, 9x7k2) كحماية — لا يمكن تخمينها بسهولة.</w:t>
      </w:r>
    </w:p>
    <w:p w14:paraId="270CC043" w14:textId="77777777" w:rsidR="009160CE" w:rsidRDefault="00000000" w:rsidP="00F96C42">
      <w:pPr>
        <w:bidi/>
        <w:jc w:val="left"/>
      </w:pPr>
      <w:r>
        <w:br w:type="page"/>
      </w:r>
    </w:p>
    <w:p w14:paraId="2F389F63" w14:textId="77777777" w:rsidR="009160CE" w:rsidRDefault="00000000" w:rsidP="00F96C42">
      <w:pPr>
        <w:pStyle w:val="Heading1"/>
        <w:bidi/>
        <w:jc w:val="left"/>
      </w:pPr>
      <w:r>
        <w:lastRenderedPageBreak/>
        <w:t>4. الاتصال بقاعدة البيانات — supabaseClient.js</w:t>
      </w:r>
    </w:p>
    <w:p w14:paraId="2A4752A9" w14:textId="77777777" w:rsidR="009160CE" w:rsidRDefault="00000000" w:rsidP="00F96C42">
      <w:pPr>
        <w:bidi/>
        <w:jc w:val="left"/>
      </w:pPr>
      <w:r>
        <w:rPr>
          <w:rtl/>
        </w:rPr>
        <w:t>Supabase هي خدمة سحابية توفر قاعدة بيانات + تخزين ملفات + دوال مؤمنة جاهزة للاستخدام.</w:t>
      </w:r>
    </w:p>
    <w:p w14:paraId="0D3AF1FE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import { createClient } from "@supabase/supabase-js";</w:t>
      </w:r>
      <w:r>
        <w:rPr>
          <w:rFonts w:ascii="Consolas" w:hAnsi="Consolas"/>
          <w:color w:val="1E90FF"/>
          <w:sz w:val="20"/>
        </w:rPr>
        <w:br/>
      </w:r>
      <w:r>
        <w:rPr>
          <w:rFonts w:ascii="Consolas" w:hAnsi="Consolas"/>
          <w:color w:val="1E90FF"/>
          <w:sz w:val="20"/>
        </w:rPr>
        <w:br/>
        <w:t>const supabaseUrl = import.meta.env.VITE_SUPABASE_URL;</w:t>
      </w:r>
      <w:r>
        <w:rPr>
          <w:rFonts w:ascii="Consolas" w:hAnsi="Consolas"/>
          <w:color w:val="1E90FF"/>
          <w:sz w:val="20"/>
        </w:rPr>
        <w:br/>
        <w:t>const supabaseKey = import.meta.env.VITE_SUPABASE_ANON_KEY;</w:t>
      </w:r>
      <w:r>
        <w:rPr>
          <w:rFonts w:ascii="Consolas" w:hAnsi="Consolas"/>
          <w:color w:val="1E90FF"/>
          <w:sz w:val="20"/>
        </w:rPr>
        <w:br/>
      </w:r>
      <w:r>
        <w:rPr>
          <w:rFonts w:ascii="Consolas" w:hAnsi="Consolas"/>
          <w:color w:val="1E90FF"/>
          <w:sz w:val="20"/>
        </w:rPr>
        <w:br/>
        <w:t>export const supabase = createClient(supabaseUrl, supabaseKey);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59110194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25386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المتغير</w:t>
            </w:r>
          </w:p>
        </w:tc>
        <w:tc>
          <w:tcPr>
            <w:tcW w:w="4320" w:type="dxa"/>
          </w:tcPr>
          <w:p w14:paraId="3C2B02A3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الشرح</w:t>
            </w:r>
          </w:p>
        </w:tc>
      </w:tr>
      <w:tr w:rsidR="009160CE" w14:paraId="79F5624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666D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VITE_SUPABASE_URL</w:t>
            </w:r>
          </w:p>
        </w:tc>
        <w:tc>
          <w:tcPr>
            <w:tcW w:w="4320" w:type="dxa"/>
          </w:tcPr>
          <w:p w14:paraId="65549C19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عنوان قاعدة البيانات (مخزن في ملف .env سري)</w:t>
            </w:r>
          </w:p>
        </w:tc>
      </w:tr>
      <w:tr w:rsidR="009160CE" w14:paraId="41348370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8B0B6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VITE_SUPABASE_ANON_KEY</w:t>
            </w:r>
          </w:p>
        </w:tc>
        <w:tc>
          <w:tcPr>
            <w:tcW w:w="4320" w:type="dxa"/>
          </w:tcPr>
          <w:p w14:paraId="0F300B77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مفتاح الوصول العام</w:t>
            </w:r>
          </w:p>
        </w:tc>
      </w:tr>
      <w:tr w:rsidR="009160CE" w14:paraId="406A6E94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323C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createClient</w:t>
            </w:r>
          </w:p>
        </w:tc>
        <w:tc>
          <w:tcPr>
            <w:tcW w:w="4320" w:type="dxa"/>
          </w:tcPr>
          <w:p w14:paraId="0BA12739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إنشاء اتصال جاهز يُستخدم في كل أنحاء المشروع</w:t>
            </w:r>
          </w:p>
        </w:tc>
      </w:tr>
    </w:tbl>
    <w:p w14:paraId="4E20F86F" w14:textId="77777777" w:rsidR="009160CE" w:rsidRDefault="009160CE" w:rsidP="00F96C42">
      <w:pPr>
        <w:bidi/>
        <w:jc w:val="left"/>
      </w:pPr>
    </w:p>
    <w:p w14:paraId="61E79DE7" w14:textId="77777777" w:rsidR="009160CE" w:rsidRDefault="00000000" w:rsidP="00F96C42">
      <w:pPr>
        <w:bidi/>
        <w:jc w:val="left"/>
      </w:pPr>
      <w:r>
        <w:rPr>
          <w:rtl/>
        </w:rPr>
        <w:t>في أي مكان نحتاج نقرأ أو نكتب بيانات، نستورد supabase ونستخدمها مباشرة.</w:t>
      </w:r>
    </w:p>
    <w:p w14:paraId="0DA1901F" w14:textId="77777777" w:rsidR="009160CE" w:rsidRDefault="00000000" w:rsidP="00F96C42">
      <w:pPr>
        <w:bidi/>
        <w:jc w:val="left"/>
      </w:pPr>
      <w:r>
        <w:br w:type="page"/>
      </w:r>
    </w:p>
    <w:p w14:paraId="0A22A9A4" w14:textId="77777777" w:rsidR="009160CE" w:rsidRDefault="00000000" w:rsidP="00F96C42">
      <w:pPr>
        <w:pStyle w:val="Heading1"/>
        <w:bidi/>
        <w:jc w:val="left"/>
      </w:pPr>
      <w:r>
        <w:lastRenderedPageBreak/>
        <w:t>5. نظام الامتحانات — StudentRoutes.jsx</w:t>
      </w:r>
    </w:p>
    <w:p w14:paraId="6ED2AAC7" w14:textId="77777777" w:rsidR="009160CE" w:rsidRDefault="00000000" w:rsidP="00F96C42">
      <w:pPr>
        <w:bidi/>
        <w:jc w:val="left"/>
      </w:pPr>
      <w:r>
        <w:rPr>
          <w:b/>
          <w:rtl/>
        </w:rPr>
        <w:t>هذا هو أهم ملف في المشروع. يتحكم في كل ما يخص الطالب: تسجيل الدخول، بدء الامتحان، العد التنازلي، الأمان، وتسليم الإجابة.</w:t>
      </w:r>
    </w:p>
    <w:p w14:paraId="22EE88F5" w14:textId="77777777" w:rsidR="009160CE" w:rsidRDefault="00000000" w:rsidP="00F96C42">
      <w:pPr>
        <w:pStyle w:val="Heading2"/>
        <w:bidi/>
        <w:jc w:val="left"/>
      </w:pPr>
      <w:r>
        <w:t>المتغيرات الأساسية: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0CE" w14:paraId="60C564C2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8F1CD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المتغير</w:t>
            </w:r>
          </w:p>
        </w:tc>
        <w:tc>
          <w:tcPr>
            <w:tcW w:w="2880" w:type="dxa"/>
          </w:tcPr>
          <w:p w14:paraId="5631144C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النوع</w:t>
            </w:r>
          </w:p>
        </w:tc>
        <w:tc>
          <w:tcPr>
            <w:tcW w:w="2880" w:type="dxa"/>
          </w:tcPr>
          <w:p w14:paraId="33E484BF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الوظيفة</w:t>
            </w:r>
          </w:p>
        </w:tc>
      </w:tr>
      <w:tr w:rsidR="009160CE" w14:paraId="57B5C05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74A5C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activeTab</w:t>
            </w:r>
          </w:p>
        </w:tc>
        <w:tc>
          <w:tcPr>
            <w:tcW w:w="2880" w:type="dxa"/>
          </w:tcPr>
          <w:p w14:paraId="05AC63C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نص</w:t>
            </w:r>
          </w:p>
        </w:tc>
        <w:tc>
          <w:tcPr>
            <w:tcW w:w="2880" w:type="dxa"/>
          </w:tcPr>
          <w:p w14:paraId="417C46D2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التجربة النشطة حالياً (ohm, wheatstone, hooke, viscosity)</w:t>
            </w:r>
          </w:p>
        </w:tc>
      </w:tr>
      <w:tr w:rsidR="009160CE" w14:paraId="1C85F6C0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1234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examConfig</w:t>
            </w:r>
          </w:p>
        </w:tc>
        <w:tc>
          <w:tcPr>
            <w:tcW w:w="2880" w:type="dxa"/>
          </w:tcPr>
          <w:p w14:paraId="2AD30175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كائن أو null</w:t>
            </w:r>
          </w:p>
        </w:tc>
        <w:tc>
          <w:tcPr>
            <w:tcW w:w="2880" w:type="dxa"/>
          </w:tcPr>
          <w:p w14:paraId="7BEBB4DA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إعدادات الامتحان الحالي — null يعني وضع تدريب</w:t>
            </w:r>
          </w:p>
        </w:tc>
      </w:tr>
      <w:tr w:rsidR="009160CE" w14:paraId="0B9CC30E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57D86C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timeLeft</w:t>
            </w:r>
          </w:p>
        </w:tc>
        <w:tc>
          <w:tcPr>
            <w:tcW w:w="2880" w:type="dxa"/>
          </w:tcPr>
          <w:p w14:paraId="77169BA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رقم أو null</w:t>
            </w:r>
          </w:p>
        </w:tc>
        <w:tc>
          <w:tcPr>
            <w:tcW w:w="2880" w:type="dxa"/>
          </w:tcPr>
          <w:p w14:paraId="395EF9AA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الوقت المتبقي بالميللي ثانية</w:t>
            </w:r>
          </w:p>
        </w:tc>
      </w:tr>
      <w:tr w:rsidR="009160CE" w14:paraId="7D2B6173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F3B0D4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showWarning</w:t>
            </w:r>
          </w:p>
        </w:tc>
        <w:tc>
          <w:tcPr>
            <w:tcW w:w="2880" w:type="dxa"/>
          </w:tcPr>
          <w:p w14:paraId="7AD36617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صح/خطأ</w:t>
            </w:r>
          </w:p>
        </w:tc>
        <w:tc>
          <w:tcPr>
            <w:tcW w:w="2880" w:type="dxa"/>
          </w:tcPr>
          <w:p w14:paraId="1B007F96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هل نعرض تحذير آخر 5 دقائق؟</w:t>
            </w:r>
          </w:p>
        </w:tc>
      </w:tr>
      <w:tr w:rsidR="009160CE" w14:paraId="280B1A21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466F51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isSubmitting</w:t>
            </w:r>
          </w:p>
        </w:tc>
        <w:tc>
          <w:tcPr>
            <w:tcW w:w="2880" w:type="dxa"/>
          </w:tcPr>
          <w:p w14:paraId="1D2937B1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صح/خطأ</w:t>
            </w:r>
          </w:p>
        </w:tc>
        <w:tc>
          <w:tcPr>
            <w:tcW w:w="2880" w:type="dxa"/>
          </w:tcPr>
          <w:p w14:paraId="514A3CC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هل جاري التسليم؟ (لمنع التسليم المزدوج)</w:t>
            </w:r>
          </w:p>
        </w:tc>
      </w:tr>
    </w:tbl>
    <w:p w14:paraId="4CF62A6C" w14:textId="77777777" w:rsidR="009160CE" w:rsidRDefault="009160CE" w:rsidP="00F96C42">
      <w:pPr>
        <w:bidi/>
        <w:jc w:val="left"/>
      </w:pPr>
    </w:p>
    <w:p w14:paraId="1AC6412F" w14:textId="77777777" w:rsidR="009160CE" w:rsidRDefault="00000000" w:rsidP="00F96C42">
      <w:pPr>
        <w:pStyle w:val="Heading2"/>
        <w:bidi/>
        <w:jc w:val="left"/>
      </w:pPr>
      <w:r>
        <w:t>نظام الأمان — منع الغش:</w:t>
      </w:r>
    </w:p>
    <w:p w14:paraId="42BF7AA5" w14:textId="77777777" w:rsidR="009160CE" w:rsidRDefault="00000000" w:rsidP="00F96C42">
      <w:pPr>
        <w:bidi/>
        <w:jc w:val="left"/>
      </w:pPr>
      <w:r>
        <w:rPr>
          <w:rtl/>
        </w:rPr>
        <w:t>أثناء الامتحان، النظام يمنع الطالب من: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0D5D3181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0EC39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المفتاح/الإجراء</w:t>
            </w:r>
          </w:p>
        </w:tc>
        <w:tc>
          <w:tcPr>
            <w:tcW w:w="4320" w:type="dxa"/>
          </w:tcPr>
          <w:p w14:paraId="58033034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ماذا يمنع</w:t>
            </w:r>
          </w:p>
        </w:tc>
      </w:tr>
      <w:tr w:rsidR="009160CE" w14:paraId="1DCA091E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0E9F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كليك يمين</w:t>
            </w:r>
          </w:p>
        </w:tc>
        <w:tc>
          <w:tcPr>
            <w:tcW w:w="4320" w:type="dxa"/>
          </w:tcPr>
          <w:p w14:paraId="145BB8B7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منع Inspect Element</w:t>
            </w:r>
          </w:p>
        </w:tc>
      </w:tr>
      <w:tr w:rsidR="009160CE" w14:paraId="030939F9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CC860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F12</w:t>
            </w:r>
          </w:p>
        </w:tc>
        <w:tc>
          <w:tcPr>
            <w:tcW w:w="4320" w:type="dxa"/>
          </w:tcPr>
          <w:p w14:paraId="433FD633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منع فتح أدوات المطور</w:t>
            </w:r>
          </w:p>
        </w:tc>
      </w:tr>
      <w:tr w:rsidR="009160CE" w14:paraId="5C74E9F3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1B7F6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Ctrl+Shift+I/J/C</w:t>
            </w:r>
          </w:p>
        </w:tc>
        <w:tc>
          <w:tcPr>
            <w:tcW w:w="4320" w:type="dxa"/>
          </w:tcPr>
          <w:p w14:paraId="20FB1C2F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منع اختصارات DevTools</w:t>
            </w:r>
          </w:p>
        </w:tc>
      </w:tr>
      <w:tr w:rsidR="009160CE" w14:paraId="4F8876BB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FF5E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Ctrl+U</w:t>
            </w:r>
          </w:p>
        </w:tc>
        <w:tc>
          <w:tcPr>
            <w:tcW w:w="4320" w:type="dxa"/>
          </w:tcPr>
          <w:p w14:paraId="0CCA7F76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منع عرض كود المصدر</w:t>
            </w:r>
          </w:p>
        </w:tc>
      </w:tr>
    </w:tbl>
    <w:p w14:paraId="413FCBDC" w14:textId="77777777" w:rsidR="009160CE" w:rsidRDefault="009160CE" w:rsidP="00F96C42">
      <w:pPr>
        <w:bidi/>
        <w:jc w:val="left"/>
      </w:pPr>
    </w:p>
    <w:p w14:paraId="477C8E4A" w14:textId="77777777" w:rsidR="009160CE" w:rsidRDefault="00000000" w:rsidP="00F96C42">
      <w:pPr>
        <w:pStyle w:val="Heading2"/>
        <w:bidi/>
        <w:jc w:val="left"/>
      </w:pPr>
      <w:r>
        <w:t>تشفير بيانات الامتحان:</w:t>
      </w:r>
    </w:p>
    <w:p w14:paraId="106B7EC8" w14:textId="77777777" w:rsidR="009160CE" w:rsidRDefault="00000000" w:rsidP="00F96C42">
      <w:pPr>
        <w:bidi/>
        <w:jc w:val="left"/>
      </w:pPr>
      <w:r>
        <w:rPr>
          <w:rtl/>
        </w:rPr>
        <w:t>بيانات الامتحان تُحفظ مشفرة (Base64) في المتصفح، حيث أنه لو الطالب عمل تحديث (Refresh) للصفحة، الامتحان يكمل ولا يضيع.</w:t>
      </w:r>
    </w:p>
    <w:p w14:paraId="06EB8697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const safeBase64 = btoa(encodeURIComponent(JSON.stringify(examConfig)));</w:t>
      </w:r>
      <w:r>
        <w:rPr>
          <w:rFonts w:ascii="Consolas" w:hAnsi="Consolas"/>
          <w:color w:val="1E90FF"/>
          <w:sz w:val="20"/>
        </w:rPr>
        <w:br/>
        <w:t>localStorage.setItem("app_examConfig", safeBase64);</w:t>
      </w:r>
    </w:p>
    <w:p w14:paraId="149710B8" w14:textId="77777777" w:rsidR="009160CE" w:rsidRDefault="00000000" w:rsidP="00F96C42">
      <w:pPr>
        <w:pStyle w:val="Heading2"/>
        <w:bidi/>
        <w:jc w:val="left"/>
      </w:pPr>
      <w:r>
        <w:t>العد التنازلي (30 دقيقة):</w:t>
      </w:r>
    </w:p>
    <w:p w14:paraId="02692FB9" w14:textId="77777777" w:rsidR="009160CE" w:rsidRDefault="00000000" w:rsidP="00F96C42">
      <w:pPr>
        <w:bidi/>
        <w:jc w:val="left"/>
      </w:pPr>
      <w:r>
        <w:rPr>
          <w:rtl/>
        </w:rPr>
        <w:t>كل ثانية بيحسب الوقت المتبقي:</w:t>
      </w:r>
    </w:p>
    <w:p w14:paraId="18588D9F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const elapsed = Date.now() - examConfig.startTime;</w:t>
      </w:r>
      <w:r>
        <w:rPr>
          <w:rFonts w:ascii="Consolas" w:hAnsi="Consolas"/>
          <w:color w:val="1E90FF"/>
          <w:sz w:val="20"/>
        </w:rPr>
        <w:br/>
        <w:t>const remaining = Math.max(0, 30 * 60 * 1000 - elapsed);</w:t>
      </w:r>
    </w:p>
    <w:p w14:paraId="183DD632" w14:textId="77777777" w:rsidR="009160CE" w:rsidRDefault="00000000" w:rsidP="00F96C42">
      <w:pPr>
        <w:bidi/>
        <w:jc w:val="left"/>
      </w:pPr>
      <w:r>
        <w:rPr>
          <w:rtl/>
        </w:rPr>
        <w:t>لو الوقت أقل من 5 دقائق ← تحذير أحمر متحرك</w:t>
      </w:r>
    </w:p>
    <w:p w14:paraId="174F06F2" w14:textId="77777777" w:rsidR="009160CE" w:rsidRDefault="00000000" w:rsidP="00F96C42">
      <w:pPr>
        <w:bidi/>
        <w:jc w:val="left"/>
      </w:pPr>
      <w:r>
        <w:rPr>
          <w:rtl/>
        </w:rPr>
        <w:t>لو الوقت = 0 ← تسليم تلقائي فوري</w:t>
      </w:r>
    </w:p>
    <w:p w14:paraId="4DCA3007" w14:textId="77777777" w:rsidR="009160CE" w:rsidRDefault="00000000" w:rsidP="00F96C42">
      <w:pPr>
        <w:pStyle w:val="Heading2"/>
        <w:bidi/>
        <w:jc w:val="left"/>
      </w:pPr>
      <w:r>
        <w:t>Heartbeat Ping (نبضة القلب):</w:t>
      </w:r>
    </w:p>
    <w:p w14:paraId="60A16CA2" w14:textId="77777777" w:rsidR="009160CE" w:rsidRDefault="00000000" w:rsidP="00F96C42">
      <w:pPr>
        <w:bidi/>
        <w:jc w:val="left"/>
      </w:pPr>
      <w:r>
        <w:rPr>
          <w:rtl/>
        </w:rPr>
        <w:t>كل 15 ثانية، النظام يبعث إشارة "أنا لسه موجود" لقاعدة البيانات. لو الإشارة توقفت، الأستاذ يعرف أن الطالب غادر.</w:t>
      </w:r>
    </w:p>
    <w:p w14:paraId="2BD178DD" w14:textId="77777777" w:rsidR="009160CE" w:rsidRDefault="00000000" w:rsidP="00F96C42">
      <w:pPr>
        <w:pStyle w:val="Heading2"/>
        <w:bidi/>
        <w:jc w:val="left"/>
      </w:pPr>
      <w:r>
        <w:t>تسليم الإجابة (handleExamSubmit):</w:t>
      </w:r>
    </w:p>
    <w:p w14:paraId="1E169359" w14:textId="77777777" w:rsidR="009160CE" w:rsidRDefault="00000000" w:rsidP="00F96C42">
      <w:pPr>
        <w:bidi/>
        <w:jc w:val="left"/>
      </w:pPr>
      <w:r>
        <w:rPr>
          <w:rtl/>
        </w:rPr>
        <w:t>دالة مركزية بتبعث الإجابة لقاعدة البيانات عبر دالة مؤمنة (RPC):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656884F1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F87BC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lastRenderedPageBreak/>
              <w:t>القيمة المرسلة</w:t>
            </w:r>
          </w:p>
        </w:tc>
        <w:tc>
          <w:tcPr>
            <w:tcW w:w="4320" w:type="dxa"/>
          </w:tcPr>
          <w:p w14:paraId="4BA71F4C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المعنى</w:t>
            </w:r>
          </w:p>
        </w:tc>
      </w:tr>
      <w:tr w:rsidR="009160CE" w14:paraId="7E3D6215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C105B0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قيمة عادية (مثل "24.5")</w:t>
            </w:r>
          </w:p>
        </w:tc>
        <w:tc>
          <w:tcPr>
            <w:tcW w:w="4320" w:type="dxa"/>
          </w:tcPr>
          <w:p w14:paraId="09041F9C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الطالب أجاب بشكل طبيعي</w:t>
            </w:r>
          </w:p>
        </w:tc>
      </w:tr>
      <w:tr w:rsidR="009160CE" w14:paraId="374D5CF2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8CB9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"--"</w:t>
            </w:r>
          </w:p>
        </w:tc>
        <w:tc>
          <w:tcPr>
            <w:tcW w:w="4320" w:type="dxa"/>
          </w:tcPr>
          <w:p w14:paraId="64D76BBF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انتهى الوقت — تسليم تلقائي</w:t>
            </w:r>
          </w:p>
        </w:tc>
      </w:tr>
      <w:tr w:rsidR="009160CE" w14:paraId="17330183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3929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"--quit--"</w:t>
            </w:r>
          </w:p>
        </w:tc>
        <w:tc>
          <w:tcPr>
            <w:tcW w:w="4320" w:type="dxa"/>
          </w:tcPr>
          <w:p w14:paraId="744BB38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الطالب انسحب طواعية</w:t>
            </w:r>
          </w:p>
        </w:tc>
      </w:tr>
      <w:tr w:rsidR="009160CE" w14:paraId="30937988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DAC60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"--kicked--"</w:t>
            </w:r>
          </w:p>
        </w:tc>
        <w:tc>
          <w:tcPr>
            <w:tcW w:w="4320" w:type="dxa"/>
          </w:tcPr>
          <w:p w14:paraId="5F5A91AD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الكاميرا طردته لغياب الوجه</w:t>
            </w:r>
          </w:p>
        </w:tc>
      </w:tr>
    </w:tbl>
    <w:p w14:paraId="24AA2E86" w14:textId="77777777" w:rsidR="009160CE" w:rsidRDefault="009160CE" w:rsidP="00F96C42">
      <w:pPr>
        <w:bidi/>
        <w:jc w:val="left"/>
      </w:pPr>
    </w:p>
    <w:p w14:paraId="2FC79589" w14:textId="77777777" w:rsidR="009160CE" w:rsidRDefault="00000000" w:rsidP="00F96C42">
      <w:pPr>
        <w:bidi/>
        <w:jc w:val="left"/>
      </w:pPr>
      <w:r>
        <w:br w:type="page"/>
      </w:r>
    </w:p>
    <w:p w14:paraId="16C06DDB" w14:textId="77777777" w:rsidR="009160CE" w:rsidRDefault="00000000" w:rsidP="00F96C42">
      <w:pPr>
        <w:pStyle w:val="Heading1"/>
        <w:bidi/>
        <w:jc w:val="left"/>
      </w:pPr>
      <w:r>
        <w:lastRenderedPageBreak/>
        <w:t>6. الإطار العام للمختبر — StudentLabLayout.jsx</w:t>
      </w:r>
    </w:p>
    <w:p w14:paraId="6F43302A" w14:textId="77777777" w:rsidR="009160CE" w:rsidRDefault="00000000" w:rsidP="00F96C42">
      <w:pPr>
        <w:bidi/>
        <w:jc w:val="left"/>
      </w:pPr>
      <w:r>
        <w:rPr>
          <w:rtl/>
        </w:rPr>
        <w:t>هذا الملف يرسم الهيكل المشترك لكل التجارب: الشريط الجانبي (Sidebar) والهيدر ومنطقة التجربة.</w:t>
      </w:r>
    </w:p>
    <w:p w14:paraId="7F9BB1A4" w14:textId="77777777" w:rsidR="009160CE" w:rsidRDefault="00000000" w:rsidP="00F96C42">
      <w:pPr>
        <w:pStyle w:val="Heading2"/>
        <w:bidi/>
        <w:jc w:val="left"/>
      </w:pPr>
      <w:r>
        <w:t>التجارب الأربع: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0CE" w14:paraId="3A9D0896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FAE07C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المعرّف (id)</w:t>
            </w:r>
          </w:p>
        </w:tc>
        <w:tc>
          <w:tcPr>
            <w:tcW w:w="2880" w:type="dxa"/>
          </w:tcPr>
          <w:p w14:paraId="3D82AAEC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الاسم</w:t>
            </w:r>
          </w:p>
        </w:tc>
        <w:tc>
          <w:tcPr>
            <w:tcW w:w="2880" w:type="dxa"/>
          </w:tcPr>
          <w:p w14:paraId="58E3EA36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الأيقونة</w:t>
            </w:r>
          </w:p>
        </w:tc>
      </w:tr>
      <w:tr w:rsidR="009160CE" w14:paraId="0EB86247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F3CB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ohm</w:t>
            </w:r>
          </w:p>
        </w:tc>
        <w:tc>
          <w:tcPr>
            <w:tcW w:w="2880" w:type="dxa"/>
          </w:tcPr>
          <w:p w14:paraId="21A8B9E8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Ohm's Law (قانون أوم)</w:t>
            </w:r>
          </w:p>
        </w:tc>
        <w:tc>
          <w:tcPr>
            <w:tcW w:w="2880" w:type="dxa"/>
          </w:tcPr>
          <w:p w14:paraId="60F0BE10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Activity ⚡</w:t>
            </w:r>
          </w:p>
        </w:tc>
      </w:tr>
      <w:tr w:rsidR="009160CE" w14:paraId="5D2CBBFE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9EF7F0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wheatstone</w:t>
            </w:r>
          </w:p>
        </w:tc>
        <w:tc>
          <w:tcPr>
            <w:tcW w:w="2880" w:type="dxa"/>
          </w:tcPr>
          <w:p w14:paraId="379A8A3B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Wheatstone (قنطرة ويتستون)</w:t>
            </w:r>
          </w:p>
        </w:tc>
        <w:tc>
          <w:tcPr>
            <w:tcW w:w="2880" w:type="dxa"/>
          </w:tcPr>
          <w:p w14:paraId="3EB5BD52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Atom ⚛️</w:t>
            </w:r>
          </w:p>
        </w:tc>
      </w:tr>
      <w:tr w:rsidR="009160CE" w14:paraId="75616138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4EAE0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hooke</w:t>
            </w:r>
          </w:p>
        </w:tc>
        <w:tc>
          <w:tcPr>
            <w:tcW w:w="2880" w:type="dxa"/>
          </w:tcPr>
          <w:p w14:paraId="4123408F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Hooke's Law (قانون هوك)</w:t>
            </w:r>
          </w:p>
        </w:tc>
        <w:tc>
          <w:tcPr>
            <w:tcW w:w="2880" w:type="dxa"/>
          </w:tcPr>
          <w:p w14:paraId="007075BC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Scale ⚖️</w:t>
            </w:r>
          </w:p>
        </w:tc>
      </w:tr>
      <w:tr w:rsidR="009160CE" w14:paraId="2CA4B9B9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DB9CD4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viscosity</w:t>
            </w:r>
          </w:p>
        </w:tc>
        <w:tc>
          <w:tcPr>
            <w:tcW w:w="2880" w:type="dxa"/>
          </w:tcPr>
          <w:p w14:paraId="0B1C3D39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Viscosity (اللزوجة)</w:t>
            </w:r>
          </w:p>
        </w:tc>
        <w:tc>
          <w:tcPr>
            <w:tcW w:w="2880" w:type="dxa"/>
          </w:tcPr>
          <w:p w14:paraId="55655CC4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TestTube 🧪</w:t>
            </w:r>
          </w:p>
        </w:tc>
      </w:tr>
    </w:tbl>
    <w:p w14:paraId="4675C4F9" w14:textId="77777777" w:rsidR="009160CE" w:rsidRDefault="009160CE" w:rsidP="00F96C42">
      <w:pPr>
        <w:bidi/>
        <w:jc w:val="left"/>
      </w:pPr>
    </w:p>
    <w:p w14:paraId="2F126B56" w14:textId="77777777" w:rsidR="009160CE" w:rsidRDefault="00000000" w:rsidP="00F96C42">
      <w:pPr>
        <w:pStyle w:val="Heading2"/>
        <w:bidi/>
        <w:jc w:val="left"/>
      </w:pPr>
      <w:r>
        <w:t>سلوك مختلف حسب الوضع: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60CE" w14:paraId="760CF4F9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AC84C7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الوضع</w:t>
            </w:r>
          </w:p>
        </w:tc>
        <w:tc>
          <w:tcPr>
            <w:tcW w:w="2160" w:type="dxa"/>
          </w:tcPr>
          <w:p w14:paraId="256EAB86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الشريط الجانبي</w:t>
            </w:r>
          </w:p>
        </w:tc>
        <w:tc>
          <w:tcPr>
            <w:tcW w:w="2160" w:type="dxa"/>
          </w:tcPr>
          <w:p w14:paraId="21B6F671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الهيدر</w:t>
            </w:r>
          </w:p>
        </w:tc>
        <w:tc>
          <w:tcPr>
            <w:tcW w:w="2160" w:type="dxa"/>
          </w:tcPr>
          <w:p w14:paraId="031920D3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الكاميرا</w:t>
            </w:r>
          </w:p>
        </w:tc>
      </w:tr>
      <w:tr w:rsidR="009160CE" w14:paraId="5394C674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1EE8B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تصفح حر (Browse)</w:t>
            </w:r>
          </w:p>
        </w:tc>
        <w:tc>
          <w:tcPr>
            <w:tcW w:w="2160" w:type="dxa"/>
          </w:tcPr>
          <w:p w14:paraId="3ED3D4B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كل التجارب ظاهرة</w:t>
            </w:r>
          </w:p>
        </w:tc>
        <w:tc>
          <w:tcPr>
            <w:tcW w:w="2160" w:type="dxa"/>
          </w:tcPr>
          <w:p w14:paraId="5F93FE1E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اسم التجربة فقط</w:t>
            </w:r>
          </w:p>
        </w:tc>
        <w:tc>
          <w:tcPr>
            <w:tcW w:w="2160" w:type="dxa"/>
          </w:tcPr>
          <w:p w14:paraId="4B88A0FC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مغلقة</w:t>
            </w:r>
          </w:p>
        </w:tc>
      </w:tr>
      <w:tr w:rsidR="009160CE" w14:paraId="0DC39D57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8E20F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امتحان (Exam)</w:t>
            </w:r>
          </w:p>
        </w:tc>
        <w:tc>
          <w:tcPr>
            <w:tcW w:w="2160" w:type="dxa"/>
          </w:tcPr>
          <w:p w14:paraId="20946360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تجربة واحدة فقط</w:t>
            </w:r>
          </w:p>
        </w:tc>
        <w:tc>
          <w:tcPr>
            <w:tcW w:w="2160" w:type="dxa"/>
          </w:tcPr>
          <w:p w14:paraId="77B52F1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اسم + ID + وقت متبقي</w:t>
            </w:r>
          </w:p>
        </w:tc>
        <w:tc>
          <w:tcPr>
            <w:tcW w:w="2160" w:type="dxa"/>
          </w:tcPr>
          <w:p w14:paraId="7CDB8D2B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شغالة</w:t>
            </w:r>
          </w:p>
        </w:tc>
      </w:tr>
    </w:tbl>
    <w:p w14:paraId="2477C9AE" w14:textId="77777777" w:rsidR="009160CE" w:rsidRDefault="009160CE" w:rsidP="00F96C42">
      <w:pPr>
        <w:bidi/>
        <w:jc w:val="left"/>
      </w:pPr>
    </w:p>
    <w:p w14:paraId="2280DF18" w14:textId="77777777" w:rsidR="009160CE" w:rsidRDefault="00000000" w:rsidP="00F96C42">
      <w:pPr>
        <w:bidi/>
        <w:jc w:val="left"/>
      </w:pPr>
      <w:r>
        <w:rPr>
          <w:rtl/>
        </w:rPr>
        <w:t>في وضع الامتحان، زر الخروج يتحول إلى "انسحاب من الامتحان" باللون الأحمر مع رسالة تأكيد.</w:t>
      </w:r>
    </w:p>
    <w:p w14:paraId="44FB6F1D" w14:textId="77777777" w:rsidR="009160CE" w:rsidRDefault="00000000" w:rsidP="00F96C42">
      <w:pPr>
        <w:bidi/>
        <w:jc w:val="left"/>
      </w:pPr>
      <w:r>
        <w:br w:type="page"/>
      </w:r>
    </w:p>
    <w:p w14:paraId="7CE28BBD" w14:textId="77777777" w:rsidR="009160CE" w:rsidRDefault="00000000" w:rsidP="00F96C42">
      <w:pPr>
        <w:pStyle w:val="Heading1"/>
        <w:bidi/>
        <w:jc w:val="left"/>
      </w:pPr>
      <w:r>
        <w:lastRenderedPageBreak/>
        <w:t>7. نظام المراقبة بالكاميرا — CameraProctor.jsx</w:t>
      </w:r>
    </w:p>
    <w:p w14:paraId="1A17DA8F" w14:textId="77777777" w:rsidR="009160CE" w:rsidRDefault="00000000" w:rsidP="00F96C42">
      <w:pPr>
        <w:bidi/>
        <w:jc w:val="left"/>
      </w:pPr>
      <w:r>
        <w:rPr>
          <w:b/>
          <w:color w:val="CC0000"/>
          <w:rtl/>
        </w:rPr>
        <w:t>من أهم وأخطر الملفات في المشروع — يتحكم في مراقبة الطالب بالكاميرا ويمكنه طرده من الامتحان!</w:t>
      </w:r>
    </w:p>
    <w:p w14:paraId="20284E08" w14:textId="77777777" w:rsidR="009160CE" w:rsidRDefault="00000000" w:rsidP="00F96C42">
      <w:pPr>
        <w:pStyle w:val="Heading2"/>
        <w:bidi/>
        <w:jc w:val="left"/>
      </w:pPr>
      <w:r>
        <w:t>آلية العمل:</w:t>
      </w:r>
    </w:p>
    <w:p w14:paraId="45465795" w14:textId="77777777" w:rsidR="009160CE" w:rsidRDefault="00000000" w:rsidP="00F96C42">
      <w:pPr>
        <w:bidi/>
        <w:jc w:val="left"/>
      </w:pPr>
      <w:r>
        <w:rPr>
          <w:rtl/>
        </w:rPr>
        <w:t>1. عند بدء الامتحان ← يفتح الكاميرا</w:t>
      </w:r>
    </w:p>
    <w:p w14:paraId="369ABE54" w14:textId="77777777" w:rsidR="009160CE" w:rsidRDefault="00000000" w:rsidP="00F96C42">
      <w:pPr>
        <w:bidi/>
        <w:jc w:val="left"/>
      </w:pPr>
      <w:r>
        <w:rPr>
          <w:rtl/>
        </w:rPr>
        <w:t>2. كل 3 ثوانٍ ← يفحص هل الوجه موجود؟</w:t>
      </w:r>
    </w:p>
    <w:p w14:paraId="69847621" w14:textId="77777777" w:rsidR="009160CE" w:rsidRDefault="00000000" w:rsidP="00F96C42">
      <w:pPr>
        <w:bidi/>
        <w:jc w:val="left"/>
      </w:pPr>
      <w:r>
        <w:rPr>
          <w:rtl/>
        </w:rPr>
        <w:t>3. لو الوجه غائب 4 مرات متتالية (12 ثانية) ← تحذير!</w:t>
      </w:r>
    </w:p>
    <w:p w14:paraId="19B4B31F" w14:textId="77777777" w:rsidR="009160CE" w:rsidRDefault="00000000" w:rsidP="00F96C42">
      <w:pPr>
        <w:bidi/>
        <w:jc w:val="left"/>
      </w:pPr>
      <w:r>
        <w:rPr>
          <w:rtl/>
        </w:rPr>
        <w:t>4. الطالب عنده 30 ثانية يرجع أمام الكاميرا</w:t>
      </w:r>
    </w:p>
    <w:p w14:paraId="44486BA7" w14:textId="77777777" w:rsidR="009160CE" w:rsidRDefault="00000000" w:rsidP="00F96C42">
      <w:pPr>
        <w:bidi/>
        <w:jc w:val="left"/>
      </w:pPr>
      <w:r>
        <w:rPr>
          <w:rtl/>
        </w:rPr>
        <w:t>5. لو ما رجعش ← طرد تلقائي + إبلاغ الأستاذ + صورة</w:t>
      </w:r>
    </w:p>
    <w:p w14:paraId="2956B2C5" w14:textId="77777777" w:rsidR="009160CE" w:rsidRDefault="00000000" w:rsidP="00F96C42">
      <w:pPr>
        <w:pStyle w:val="Heading2"/>
        <w:bidi/>
        <w:jc w:val="left"/>
      </w:pPr>
      <w:r>
        <w:t>كشف الوجه (face-api.js):</w:t>
      </w:r>
    </w:p>
    <w:p w14:paraId="7E1505E1" w14:textId="77777777" w:rsidR="009160CE" w:rsidRDefault="00000000" w:rsidP="00F96C42">
      <w:pPr>
        <w:bidi/>
        <w:jc w:val="left"/>
      </w:pPr>
      <w:r>
        <w:rPr>
          <w:rtl/>
        </w:rPr>
        <w:t>يستخدم مكتبة ذكاء اصطناعي (شبكة عصبية مدربة) لكشف الوجوه في الفيديو:</w:t>
      </w:r>
    </w:p>
    <w:p w14:paraId="078F9289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const detection = await window.faceapi.detectSingleFace(</w:t>
      </w:r>
      <w:r>
        <w:rPr>
          <w:rFonts w:ascii="Consolas" w:hAnsi="Consolas"/>
          <w:color w:val="1E90FF"/>
          <w:sz w:val="20"/>
        </w:rPr>
        <w:br/>
        <w:t xml:space="preserve">  videoRef.current,</w:t>
      </w:r>
      <w:r>
        <w:rPr>
          <w:rFonts w:ascii="Consolas" w:hAnsi="Consolas"/>
          <w:color w:val="1E90FF"/>
          <w:sz w:val="20"/>
        </w:rPr>
        <w:br/>
        <w:t xml:space="preserve">  new window.faceapi.TinyFaceDetectorOptions({</w:t>
      </w:r>
      <w:r>
        <w:rPr>
          <w:rFonts w:ascii="Consolas" w:hAnsi="Consolas"/>
          <w:color w:val="1E90FF"/>
          <w:sz w:val="20"/>
        </w:rPr>
        <w:br/>
        <w:t xml:space="preserve">    inputSize: 320,        // حجم أكبر = دقة أعلى</w:t>
      </w:r>
      <w:r>
        <w:rPr>
          <w:rFonts w:ascii="Consolas" w:hAnsi="Consolas"/>
          <w:color w:val="1E90FF"/>
          <w:sz w:val="20"/>
        </w:rPr>
        <w:br/>
        <w:t xml:space="preserve">    scoreThreshold: 0.25,  // حد أدنى منخفض = تسامح أكثر</w:t>
      </w:r>
      <w:r>
        <w:rPr>
          <w:rFonts w:ascii="Consolas" w:hAnsi="Consolas"/>
          <w:color w:val="1E90FF"/>
          <w:sz w:val="20"/>
        </w:rPr>
        <w:br/>
        <w:t xml:space="preserve">  })</w:t>
      </w:r>
      <w:r>
        <w:rPr>
          <w:rFonts w:ascii="Consolas" w:hAnsi="Consolas"/>
          <w:color w:val="1E90FF"/>
          <w:sz w:val="20"/>
        </w:rPr>
        <w:br/>
        <w:t>);</w:t>
      </w:r>
    </w:p>
    <w:p w14:paraId="29F546BF" w14:textId="77777777" w:rsidR="009160CE" w:rsidRDefault="00000000" w:rsidP="00F96C42">
      <w:pPr>
        <w:pStyle w:val="Heading2"/>
        <w:bidi/>
        <w:jc w:val="left"/>
      </w:pPr>
      <w:r>
        <w:t>التقاط الصور: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94"/>
        <w:gridCol w:w="2398"/>
        <w:gridCol w:w="4064"/>
      </w:tblGrid>
      <w:tr w:rsidR="009160CE" w14:paraId="445F0383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7D0F9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النوع</w:t>
            </w:r>
          </w:p>
        </w:tc>
        <w:tc>
          <w:tcPr>
            <w:tcW w:w="2880" w:type="dxa"/>
          </w:tcPr>
          <w:p w14:paraId="5E08B427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التكرار</w:t>
            </w:r>
          </w:p>
        </w:tc>
        <w:tc>
          <w:tcPr>
            <w:tcW w:w="2880" w:type="dxa"/>
          </w:tcPr>
          <w:p w14:paraId="0EF411E4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المكان في التخزين</w:t>
            </w:r>
          </w:p>
        </w:tc>
      </w:tr>
      <w:tr w:rsidR="009160CE" w14:paraId="5EE16D00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168E76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صورة دورية</w:t>
            </w:r>
          </w:p>
        </w:tc>
        <w:tc>
          <w:tcPr>
            <w:tcW w:w="2880" w:type="dxa"/>
          </w:tcPr>
          <w:p w14:paraId="5863FE7C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كل دقيقة</w:t>
            </w:r>
          </w:p>
        </w:tc>
        <w:tc>
          <w:tcPr>
            <w:tcW w:w="2880" w:type="dxa"/>
          </w:tcPr>
          <w:p w14:paraId="0F26CF0A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exam_snapshots/{code}/{student_id}/</w:t>
            </w:r>
          </w:p>
        </w:tc>
      </w:tr>
      <w:tr w:rsidR="009160CE" w14:paraId="19BB5582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F85F3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صورة تنبيه</w:t>
            </w:r>
          </w:p>
        </w:tc>
        <w:tc>
          <w:tcPr>
            <w:tcW w:w="2880" w:type="dxa"/>
          </w:tcPr>
          <w:p w14:paraId="196272CD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عند الطرد</w:t>
            </w:r>
          </w:p>
        </w:tc>
        <w:tc>
          <w:tcPr>
            <w:tcW w:w="2880" w:type="dxa"/>
          </w:tcPr>
          <w:p w14:paraId="70DAECCD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exam_snapshots/alerts/{code}/{student_id}/</w:t>
            </w:r>
          </w:p>
        </w:tc>
      </w:tr>
    </w:tbl>
    <w:p w14:paraId="42CC1865" w14:textId="77777777" w:rsidR="009160CE" w:rsidRDefault="009160CE" w:rsidP="00F96C42">
      <w:pPr>
        <w:bidi/>
        <w:jc w:val="left"/>
      </w:pPr>
    </w:p>
    <w:p w14:paraId="2AD0AF10" w14:textId="77777777" w:rsidR="009160CE" w:rsidRDefault="00000000" w:rsidP="00F96C42">
      <w:pPr>
        <w:pStyle w:val="Heading2"/>
        <w:bidi/>
        <w:jc w:val="left"/>
      </w:pPr>
      <w:r>
        <w:t>كشف الخروج من المتصفح: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0CE" w14:paraId="3E7CFFDE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8C085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الحدث</w:t>
            </w:r>
          </w:p>
        </w:tc>
        <w:tc>
          <w:tcPr>
            <w:tcW w:w="2880" w:type="dxa"/>
          </w:tcPr>
          <w:p w14:paraId="705E81A2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النوع</w:t>
            </w:r>
          </w:p>
        </w:tc>
        <w:tc>
          <w:tcPr>
            <w:tcW w:w="2880" w:type="dxa"/>
          </w:tcPr>
          <w:p w14:paraId="74A02374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الإبلاغ</w:t>
            </w:r>
          </w:p>
        </w:tc>
      </w:tr>
      <w:tr w:rsidR="009160CE" w14:paraId="4656AE5C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0C2A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الطالب بدّل لتبويب آخر</w:t>
            </w:r>
          </w:p>
        </w:tc>
        <w:tc>
          <w:tcPr>
            <w:tcW w:w="2880" w:type="dxa"/>
          </w:tcPr>
          <w:p w14:paraId="6CE9A803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tab_switch</w:t>
            </w:r>
          </w:p>
        </w:tc>
        <w:tc>
          <w:tcPr>
            <w:tcW w:w="2880" w:type="dxa"/>
          </w:tcPr>
          <w:p w14:paraId="5ADF5F4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إشعار فوري للأستاذ</w:t>
            </w:r>
          </w:p>
        </w:tc>
      </w:tr>
      <w:tr w:rsidR="009160CE" w14:paraId="360145F3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6BE687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الطالب أغلق المتصفح</w:t>
            </w:r>
          </w:p>
        </w:tc>
        <w:tc>
          <w:tcPr>
            <w:tcW w:w="2880" w:type="dxa"/>
          </w:tcPr>
          <w:p w14:paraId="74777A1E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browser_closed</w:t>
            </w:r>
          </w:p>
        </w:tc>
        <w:tc>
          <w:tcPr>
            <w:tcW w:w="2880" w:type="dxa"/>
          </w:tcPr>
          <w:p w14:paraId="2694D02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إشعار عبر sendBeacon</w:t>
            </w:r>
          </w:p>
        </w:tc>
      </w:tr>
      <w:tr w:rsidR="009160CE" w14:paraId="786CEB07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54B73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الطالب غاب عن الكاميرا</w:t>
            </w:r>
          </w:p>
        </w:tc>
        <w:tc>
          <w:tcPr>
            <w:tcW w:w="2880" w:type="dxa"/>
          </w:tcPr>
          <w:p w14:paraId="1C8C6241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face_absent</w:t>
            </w:r>
          </w:p>
        </w:tc>
        <w:tc>
          <w:tcPr>
            <w:tcW w:w="2880" w:type="dxa"/>
          </w:tcPr>
          <w:p w14:paraId="50A22B88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إشعار + صورة</w:t>
            </w:r>
          </w:p>
        </w:tc>
      </w:tr>
    </w:tbl>
    <w:p w14:paraId="05815798" w14:textId="77777777" w:rsidR="009160CE" w:rsidRDefault="009160CE" w:rsidP="00F96C42">
      <w:pPr>
        <w:bidi/>
        <w:jc w:val="left"/>
      </w:pPr>
    </w:p>
    <w:p w14:paraId="4E0A12FF" w14:textId="77777777" w:rsidR="009160CE" w:rsidRDefault="00000000" w:rsidP="00F96C42">
      <w:pPr>
        <w:bidi/>
        <w:jc w:val="left"/>
      </w:pPr>
      <w:r>
        <w:rPr>
          <w:b/>
          <w:rtl/>
        </w:rPr>
        <w:t>تقنية sendBeacon: واجهة برمجية خاصة تضمن إرسال البيانات حتى لو الصفحة تُغلق — على عكس fetch العادي الذي يتوقف.</w:t>
      </w:r>
    </w:p>
    <w:p w14:paraId="7387A3FD" w14:textId="77777777" w:rsidR="009160CE" w:rsidRDefault="00000000" w:rsidP="00F96C42">
      <w:pPr>
        <w:bidi/>
        <w:jc w:val="left"/>
      </w:pPr>
      <w:r>
        <w:br w:type="page"/>
      </w:r>
    </w:p>
    <w:p w14:paraId="35AB1B92" w14:textId="77777777" w:rsidR="009160CE" w:rsidRDefault="00000000" w:rsidP="00F96C42">
      <w:pPr>
        <w:pStyle w:val="Heading1"/>
        <w:bidi/>
        <w:jc w:val="left"/>
      </w:pPr>
      <w:r>
        <w:lastRenderedPageBreak/>
        <w:t>8. تجربة قانون أوم — OhmsLaw.jsx</w:t>
      </w:r>
    </w:p>
    <w:p w14:paraId="004D70DB" w14:textId="77777777" w:rsidR="009160CE" w:rsidRDefault="00000000" w:rsidP="00F96C42">
      <w:pPr>
        <w:bidi/>
        <w:jc w:val="left"/>
      </w:pPr>
      <w:r>
        <w:rPr>
          <w:b/>
          <w:sz w:val="32"/>
          <w:rtl/>
        </w:rPr>
        <w:t>القانون: R = V / I</w:t>
      </w:r>
    </w:p>
    <w:p w14:paraId="35EF399B" w14:textId="77777777" w:rsidR="009160CE" w:rsidRDefault="00000000" w:rsidP="00F96C42">
      <w:pPr>
        <w:bidi/>
        <w:jc w:val="left"/>
      </w:pPr>
      <w:r>
        <w:rPr>
          <w:rtl/>
        </w:rPr>
        <w:t>الهدف: قياس الجهد (V) والتيار (I) وحساب المقاومة المجهولة (R).</w:t>
      </w:r>
    </w:p>
    <w:p w14:paraId="3581C40E" w14:textId="77777777" w:rsidR="009160CE" w:rsidRDefault="00000000" w:rsidP="00F96C42">
      <w:pPr>
        <w:pStyle w:val="Heading2"/>
        <w:bidi/>
        <w:jc w:val="left"/>
      </w:pPr>
      <w:r>
        <w:t>المكونات: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2DB7F690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B1FA8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المكوّن</w:t>
            </w:r>
          </w:p>
        </w:tc>
        <w:tc>
          <w:tcPr>
            <w:tcW w:w="4320" w:type="dxa"/>
          </w:tcPr>
          <w:p w14:paraId="330A5051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الشرح</w:t>
            </w:r>
          </w:p>
        </w:tc>
      </w:tr>
      <w:tr w:rsidR="009160CE" w14:paraId="3CDBB07E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7AC291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الفولتميتر</w:t>
            </w:r>
          </w:p>
        </w:tc>
        <w:tc>
          <w:tcPr>
            <w:tcW w:w="4320" w:type="dxa"/>
          </w:tcPr>
          <w:p w14:paraId="5186D66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شاشة ديجيتال تعرض الجهد — مصممة كجهاز حقيقي بأرقام حمراء</w:t>
            </w:r>
          </w:p>
        </w:tc>
      </w:tr>
      <w:tr w:rsidR="009160CE" w14:paraId="14582517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E9668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الأميتير</w:t>
            </w:r>
          </w:p>
        </w:tc>
        <w:tc>
          <w:tcPr>
            <w:tcW w:w="4320" w:type="dxa"/>
          </w:tcPr>
          <w:p w14:paraId="71ACFC4E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شاشة ديجيتال تعرض التيار</w:t>
            </w:r>
          </w:p>
        </w:tc>
      </w:tr>
      <w:tr w:rsidR="009160CE" w14:paraId="5D2EFE9C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39470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شريط الجهد (Slider)</w:t>
            </w:r>
          </w:p>
        </w:tc>
        <w:tc>
          <w:tcPr>
            <w:tcW w:w="4320" w:type="dxa"/>
          </w:tcPr>
          <w:p w14:paraId="7CB23F30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يتحرك لتغيير جهد مصدر الطاقة (0-24V)</w:t>
            </w:r>
          </w:p>
        </w:tc>
      </w:tr>
      <w:tr w:rsidR="009160CE" w14:paraId="48071115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A8F58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المقاومة المجهولة</w:t>
            </w:r>
          </w:p>
        </w:tc>
        <w:tc>
          <w:tcPr>
            <w:tcW w:w="4320" w:type="dxa"/>
          </w:tcPr>
          <w:p w14:paraId="378A19A8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مرسومة بألوان حسب قيمتها</w:t>
            </w:r>
          </w:p>
        </w:tc>
      </w:tr>
      <w:tr w:rsidR="009160CE" w14:paraId="5DF6E1C1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71E4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صندوق الحساب</w:t>
            </w:r>
          </w:p>
        </w:tc>
        <w:tc>
          <w:tcPr>
            <w:tcW w:w="4320" w:type="dxa"/>
          </w:tcPr>
          <w:p w14:paraId="41C281B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الطالب يكتب إجابته هنا</w:t>
            </w:r>
          </w:p>
        </w:tc>
      </w:tr>
    </w:tbl>
    <w:p w14:paraId="633FA39F" w14:textId="77777777" w:rsidR="009160CE" w:rsidRDefault="009160CE" w:rsidP="00F96C42">
      <w:pPr>
        <w:bidi/>
        <w:jc w:val="left"/>
      </w:pPr>
    </w:p>
    <w:p w14:paraId="1B74E3EE" w14:textId="77777777" w:rsidR="009160CE" w:rsidRDefault="00000000" w:rsidP="00F96C42">
      <w:pPr>
        <w:bidi/>
        <w:jc w:val="left"/>
      </w:pPr>
      <w:r>
        <w:rPr>
          <w:rtl/>
        </w:rPr>
        <w:t>المنطق: المقاومة = رقم عشوائي مخفي. الطالب يغير الجهد ← يقرأ التيار ← يحسب R = V / I</w:t>
      </w:r>
    </w:p>
    <w:p w14:paraId="6E58DAC7" w14:textId="77777777" w:rsidR="009160CE" w:rsidRDefault="00000000" w:rsidP="00F96C42">
      <w:pPr>
        <w:bidi/>
        <w:jc w:val="left"/>
      </w:pPr>
      <w:r>
        <w:br w:type="page"/>
      </w:r>
    </w:p>
    <w:p w14:paraId="61CE02C5" w14:textId="77777777" w:rsidR="009160CE" w:rsidRDefault="00000000" w:rsidP="00F96C42">
      <w:pPr>
        <w:pStyle w:val="Heading1"/>
        <w:bidi/>
        <w:jc w:val="left"/>
      </w:pPr>
      <w:r>
        <w:lastRenderedPageBreak/>
        <w:t>9. تجربة قنطرة ويتستون — WheatstoneBridge.jsx</w:t>
      </w:r>
    </w:p>
    <w:p w14:paraId="374D30C9" w14:textId="77777777" w:rsidR="009160CE" w:rsidRDefault="00000000" w:rsidP="00F96C42">
      <w:pPr>
        <w:bidi/>
        <w:jc w:val="left"/>
      </w:pPr>
      <w:r>
        <w:rPr>
          <w:b/>
          <w:sz w:val="32"/>
          <w:rtl/>
        </w:rPr>
        <w:t>القانون: Rx = R × (L / (100 - L))</w:t>
      </w:r>
    </w:p>
    <w:p w14:paraId="2755541B" w14:textId="77777777" w:rsidR="009160CE" w:rsidRDefault="00000000" w:rsidP="00F96C42">
      <w:pPr>
        <w:bidi/>
        <w:jc w:val="left"/>
      </w:pPr>
      <w:r>
        <w:rPr>
          <w:rtl/>
        </w:rPr>
        <w:t>الهدف: إيجاد المقاومة المجهولة Rx عن طريق موازنة الجسر.</w:t>
      </w:r>
    </w:p>
    <w:p w14:paraId="0F88556C" w14:textId="77777777" w:rsidR="009160CE" w:rsidRDefault="00000000" w:rsidP="00F96C42">
      <w:pPr>
        <w:pStyle w:val="Heading2"/>
        <w:bidi/>
        <w:jc w:val="left"/>
      </w:pPr>
      <w:r>
        <w:t>المكونات: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17B6652C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1B9E4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المكوّن</w:t>
            </w:r>
          </w:p>
        </w:tc>
        <w:tc>
          <w:tcPr>
            <w:tcW w:w="4320" w:type="dxa"/>
          </w:tcPr>
          <w:p w14:paraId="00855FBC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الشرح</w:t>
            </w:r>
          </w:p>
        </w:tc>
      </w:tr>
      <w:tr w:rsidR="009160CE" w14:paraId="665D1C24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541377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الجلفانوميتر</w:t>
            </w:r>
          </w:p>
        </w:tc>
        <w:tc>
          <w:tcPr>
            <w:tcW w:w="4320" w:type="dxa"/>
          </w:tcPr>
          <w:p w14:paraId="737B905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مؤشر تناظري. الهدف جعله على الصفر</w:t>
            </w:r>
          </w:p>
        </w:tc>
      </w:tr>
      <w:tr w:rsidR="009160CE" w14:paraId="6370DDC4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D764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السلك المتري (Slider)</w:t>
            </w:r>
          </w:p>
        </w:tc>
        <w:tc>
          <w:tcPr>
            <w:tcW w:w="4320" w:type="dxa"/>
          </w:tcPr>
          <w:p w14:paraId="28807763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تحريك "الجوكي" على السلك (0-100cm)</w:t>
            </w:r>
          </w:p>
        </w:tc>
      </w:tr>
      <w:tr w:rsidR="009160CE" w14:paraId="70BE3E6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8890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المقاومة المعروفة R</w:t>
            </w:r>
          </w:p>
        </w:tc>
        <w:tc>
          <w:tcPr>
            <w:tcW w:w="4320" w:type="dxa"/>
          </w:tcPr>
          <w:p w14:paraId="08AD05A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تتغير (100Ω, 200Ω, ...)</w:t>
            </w:r>
          </w:p>
        </w:tc>
      </w:tr>
      <w:tr w:rsidR="009160CE" w14:paraId="20DECB6F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6D608B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المقاومة المجهولة Rx</w:t>
            </w:r>
          </w:p>
        </w:tc>
        <w:tc>
          <w:tcPr>
            <w:tcW w:w="4320" w:type="dxa"/>
          </w:tcPr>
          <w:p w14:paraId="781D8E08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ما يحسبه الطالب</w:t>
            </w:r>
          </w:p>
        </w:tc>
      </w:tr>
    </w:tbl>
    <w:p w14:paraId="1E2F24FD" w14:textId="77777777" w:rsidR="009160CE" w:rsidRDefault="009160CE" w:rsidP="00F96C42">
      <w:pPr>
        <w:bidi/>
        <w:jc w:val="left"/>
      </w:pPr>
    </w:p>
    <w:p w14:paraId="11AAB237" w14:textId="77777777" w:rsidR="009160CE" w:rsidRDefault="00000000" w:rsidP="00F96C42">
      <w:pPr>
        <w:bidi/>
        <w:jc w:val="left"/>
      </w:pPr>
      <w:r>
        <w:rPr>
          <w:rtl/>
        </w:rPr>
        <w:t>مبدأ التوازن: عندما المؤشر = 0 عند موقع L ← Rx = R × (L / (100 - L))</w:t>
      </w:r>
    </w:p>
    <w:p w14:paraId="5C839336" w14:textId="77777777" w:rsidR="009160CE" w:rsidRDefault="00000000" w:rsidP="00F96C42">
      <w:pPr>
        <w:bidi/>
        <w:jc w:val="left"/>
      </w:pPr>
      <w:r>
        <w:br w:type="page"/>
      </w:r>
    </w:p>
    <w:p w14:paraId="3EB37767" w14:textId="77777777" w:rsidR="009160CE" w:rsidRDefault="00000000" w:rsidP="00F96C42">
      <w:pPr>
        <w:pStyle w:val="Heading1"/>
        <w:bidi/>
        <w:jc w:val="left"/>
      </w:pPr>
      <w:r>
        <w:lastRenderedPageBreak/>
        <w:t>10. تجربة قانون هوك — HookesLaw.jsx</w:t>
      </w:r>
    </w:p>
    <w:p w14:paraId="05F87CC5" w14:textId="77777777" w:rsidR="009160CE" w:rsidRDefault="00000000" w:rsidP="00F96C42">
      <w:pPr>
        <w:bidi/>
        <w:jc w:val="left"/>
      </w:pPr>
      <w:r>
        <w:rPr>
          <w:b/>
          <w:sz w:val="32"/>
          <w:rtl/>
        </w:rPr>
        <w:t>القانون: k = F / x</w:t>
      </w:r>
    </w:p>
    <w:p w14:paraId="28D73695" w14:textId="77777777" w:rsidR="009160CE" w:rsidRDefault="00000000" w:rsidP="00F96C42">
      <w:pPr>
        <w:bidi/>
        <w:jc w:val="left"/>
      </w:pPr>
      <w:r>
        <w:rPr>
          <w:rtl/>
        </w:rPr>
        <w:t>الهدف: حساب ثابت مرونة الزنبرك المجهول k.</w:t>
      </w:r>
    </w:p>
    <w:p w14:paraId="6355C1A0" w14:textId="77777777" w:rsidR="009160CE" w:rsidRDefault="00000000" w:rsidP="00F96C42">
      <w:pPr>
        <w:pStyle w:val="Heading2"/>
        <w:bidi/>
        <w:jc w:val="left"/>
      </w:pPr>
      <w:r>
        <w:t>المكونات: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4478BB89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F20C9C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المكوّن</w:t>
            </w:r>
          </w:p>
        </w:tc>
        <w:tc>
          <w:tcPr>
            <w:tcW w:w="4320" w:type="dxa"/>
          </w:tcPr>
          <w:p w14:paraId="3FDAB5AE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الشرح</w:t>
            </w:r>
          </w:p>
        </w:tc>
      </w:tr>
      <w:tr w:rsidR="009160CE" w14:paraId="56E22E5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BF631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الزنبرك</w:t>
            </w:r>
          </w:p>
        </w:tc>
        <w:tc>
          <w:tcPr>
            <w:tcW w:w="4320" w:type="dxa"/>
          </w:tcPr>
          <w:p w14:paraId="574A426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مرسوم بـ SVG Bezier Curves — يتمدد واقعياً</w:t>
            </w:r>
          </w:p>
        </w:tc>
      </w:tr>
      <w:tr w:rsidR="009160CE" w14:paraId="3C5EB351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910BB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المسطرة</w:t>
            </w:r>
          </w:p>
        </w:tc>
        <w:tc>
          <w:tcPr>
            <w:tcW w:w="4320" w:type="dxa"/>
          </w:tcPr>
          <w:p w14:paraId="62A3AE33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51 علامة ذهبية (0-50cm)</w:t>
            </w:r>
          </w:p>
        </w:tc>
      </w:tr>
      <w:tr w:rsidR="009160CE" w14:paraId="643DCE98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20DA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صينية الأوزان</w:t>
            </w:r>
          </w:p>
        </w:tc>
        <w:tc>
          <w:tcPr>
            <w:tcW w:w="4320" w:type="dxa"/>
          </w:tcPr>
          <w:p w14:paraId="07A1C637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أوزان ملونة يمكن سحبها وإفلاتها</w:t>
            </w:r>
          </w:p>
        </w:tc>
      </w:tr>
      <w:tr w:rsidR="009160CE" w14:paraId="65528343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B9A46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القراءة الحية</w:t>
            </w:r>
          </w:p>
        </w:tc>
        <w:tc>
          <w:tcPr>
            <w:tcW w:w="4320" w:type="dxa"/>
          </w:tcPr>
          <w:p w14:paraId="4DCA4F56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 (قوة) و x (إزاحة) بالوقت الحقيقي</w:t>
            </w:r>
          </w:p>
        </w:tc>
      </w:tr>
      <w:tr w:rsidR="009160CE" w14:paraId="61F907EB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2863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محرك الأنيميشن</w:t>
            </w:r>
          </w:p>
        </w:tc>
        <w:tc>
          <w:tcPr>
            <w:tcW w:w="4320" w:type="dxa"/>
          </w:tcPr>
          <w:p w14:paraId="0F62F260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فيزياء حقيقية: Spring-Mass-Damper</w:t>
            </w:r>
          </w:p>
        </w:tc>
      </w:tr>
    </w:tbl>
    <w:p w14:paraId="29B1A14F" w14:textId="77777777" w:rsidR="009160CE" w:rsidRDefault="009160CE" w:rsidP="00F96C42">
      <w:pPr>
        <w:bidi/>
        <w:jc w:val="left"/>
      </w:pPr>
    </w:p>
    <w:p w14:paraId="1E860C7F" w14:textId="77777777" w:rsidR="009160CE" w:rsidRDefault="00000000" w:rsidP="00F96C42">
      <w:pPr>
        <w:pStyle w:val="Heading2"/>
        <w:bidi/>
        <w:jc w:val="left"/>
      </w:pPr>
      <w:r>
        <w:t>محرك الأنيميشن — التخميد الديناميكي:</w:t>
      </w:r>
    </w:p>
    <w:p w14:paraId="179A31D7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const damping = 0.25 * 2 * Math.sqrt(m * k);</w:t>
      </w:r>
    </w:p>
    <w:p w14:paraId="1176C672" w14:textId="77777777" w:rsidR="009160CE" w:rsidRDefault="00000000" w:rsidP="00F96C42">
      <w:pPr>
        <w:bidi/>
        <w:jc w:val="left"/>
      </w:pPr>
      <w:r>
        <w:rPr>
          <w:rtl/>
        </w:rPr>
        <w:t>هذه المعادلة تحسب التخميد كنسبة 25% من التخميد الحرج. النتيجة: الزنبرك يهتز بشكل واقعي (3-4 اهتزازات) ثم يستقر، بغض النظر عن حجم الوزن.</w:t>
      </w:r>
    </w:p>
    <w:p w14:paraId="14A7C5E1" w14:textId="77777777" w:rsidR="009160CE" w:rsidRDefault="00000000" w:rsidP="00F96C42">
      <w:pPr>
        <w:bidi/>
        <w:jc w:val="left"/>
      </w:pPr>
      <w:r>
        <w:br w:type="page"/>
      </w:r>
    </w:p>
    <w:p w14:paraId="035F00A4" w14:textId="77777777" w:rsidR="009160CE" w:rsidRDefault="00000000" w:rsidP="00F96C42">
      <w:pPr>
        <w:pStyle w:val="Heading1"/>
        <w:bidi/>
        <w:jc w:val="left"/>
      </w:pPr>
      <w:r>
        <w:lastRenderedPageBreak/>
        <w:t>11. تجربة اللزوجة — Viscosity.jsx</w:t>
      </w:r>
    </w:p>
    <w:p w14:paraId="6EA83405" w14:textId="77777777" w:rsidR="009160CE" w:rsidRDefault="00000000" w:rsidP="00F96C42">
      <w:pPr>
        <w:bidi/>
        <w:jc w:val="left"/>
      </w:pPr>
      <w:r>
        <w:rPr>
          <w:b/>
          <w:sz w:val="32"/>
          <w:rtl/>
        </w:rPr>
        <w:t>القانون: η = (2r²(ρs - ρf)g) / (9v)</w:t>
      </w:r>
    </w:p>
    <w:p w14:paraId="45E0969B" w14:textId="77777777" w:rsidR="009160CE" w:rsidRDefault="00000000" w:rsidP="00F96C42">
      <w:pPr>
        <w:bidi/>
        <w:jc w:val="left"/>
      </w:pPr>
      <w:r>
        <w:rPr>
          <w:rtl/>
        </w:rPr>
        <w:t>الهدف: قياس لزوجة سائل مجهول عن طريق إسقاط كرات فيه.</w:t>
      </w:r>
    </w:p>
    <w:p w14:paraId="53FE9CA3" w14:textId="77777777" w:rsidR="009160CE" w:rsidRDefault="00000000" w:rsidP="00F96C42">
      <w:pPr>
        <w:pStyle w:val="Heading2"/>
        <w:bidi/>
        <w:jc w:val="left"/>
      </w:pPr>
      <w:r>
        <w:t>المكونات: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6761A2BA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BFB5E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المكوّن</w:t>
            </w:r>
          </w:p>
        </w:tc>
        <w:tc>
          <w:tcPr>
            <w:tcW w:w="4320" w:type="dxa"/>
          </w:tcPr>
          <w:p w14:paraId="51774367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الشرح</w:t>
            </w:r>
          </w:p>
        </w:tc>
      </w:tr>
      <w:tr w:rsidR="009160CE" w14:paraId="3B854395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ACB16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الأنبوبة</w:t>
            </w:r>
          </w:p>
        </w:tc>
        <w:tc>
          <w:tcPr>
            <w:tcW w:w="4320" w:type="dxa"/>
          </w:tcPr>
          <w:p w14:paraId="271DC11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أنبوبة طويلة فيها سائل مرسومة بـ CSS</w:t>
            </w:r>
          </w:p>
        </w:tc>
      </w:tr>
      <w:tr w:rsidR="009160CE" w14:paraId="4E8813CA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7E75C3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5 كرات</w:t>
            </w:r>
          </w:p>
        </w:tc>
        <w:tc>
          <w:tcPr>
            <w:tcW w:w="4320" w:type="dxa"/>
          </w:tcPr>
          <w:p w14:paraId="48786A05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كل واحدة بقطر وكثافة مختلفة</w:t>
            </w:r>
          </w:p>
        </w:tc>
      </w:tr>
      <w:tr w:rsidR="009160CE" w14:paraId="440D1D06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6C124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الميكروميتر</w:t>
            </w:r>
          </w:p>
        </w:tc>
        <w:tc>
          <w:tcPr>
            <w:tcW w:w="4320" w:type="dxa"/>
          </w:tcPr>
          <w:p w14:paraId="2E06558F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لقياس قطر الكرة يدوياً</w:t>
            </w:r>
          </w:p>
        </w:tc>
      </w:tr>
      <w:tr w:rsidR="009160CE" w14:paraId="02FDA7B7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1F535C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الساعة (Stopwatch)</w:t>
            </w:r>
          </w:p>
        </w:tc>
        <w:tc>
          <w:tcPr>
            <w:tcW w:w="4320" w:type="dxa"/>
          </w:tcPr>
          <w:p w14:paraId="3ACDC4A4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لقياس وقت سقوط الكرة بين خطين</w:t>
            </w:r>
          </w:p>
        </w:tc>
      </w:tr>
    </w:tbl>
    <w:p w14:paraId="5817CCAE" w14:textId="77777777" w:rsidR="009160CE" w:rsidRDefault="009160CE" w:rsidP="00F96C42">
      <w:pPr>
        <w:bidi/>
        <w:jc w:val="left"/>
      </w:pPr>
    </w:p>
    <w:p w14:paraId="241407B5" w14:textId="77777777" w:rsidR="009160CE" w:rsidRDefault="00000000" w:rsidP="00F96C42">
      <w:pPr>
        <w:pStyle w:val="Heading2"/>
        <w:bidi/>
        <w:jc w:val="left"/>
      </w:pPr>
      <w:r>
        <w:t>خطوات التجربة:</w:t>
      </w:r>
    </w:p>
    <w:p w14:paraId="2F7862BA" w14:textId="77777777" w:rsidR="009160CE" w:rsidRDefault="00000000" w:rsidP="00F96C42">
      <w:pPr>
        <w:bidi/>
        <w:jc w:val="left"/>
      </w:pPr>
      <w:r>
        <w:rPr>
          <w:rtl/>
        </w:rPr>
        <w:t>1. اختيار كرة من الكرات الخمسة</w:t>
      </w:r>
    </w:p>
    <w:p w14:paraId="38704759" w14:textId="77777777" w:rsidR="009160CE" w:rsidRDefault="00000000" w:rsidP="00F96C42">
      <w:pPr>
        <w:bidi/>
        <w:jc w:val="left"/>
      </w:pPr>
      <w:r>
        <w:rPr>
          <w:rtl/>
        </w:rPr>
        <w:t>2. قياس قطرها بالميكروميتر (المقياس الرئيسي + المقياس الدائري)</w:t>
      </w:r>
    </w:p>
    <w:p w14:paraId="466DE9A3" w14:textId="77777777" w:rsidR="009160CE" w:rsidRDefault="00000000" w:rsidP="00F96C42">
      <w:pPr>
        <w:bidi/>
        <w:jc w:val="left"/>
      </w:pPr>
      <w:r>
        <w:rPr>
          <w:rtl/>
        </w:rPr>
        <w:t>3. إسقاطها في الأنبوبة</w:t>
      </w:r>
    </w:p>
    <w:p w14:paraId="01A8F6EC" w14:textId="77777777" w:rsidR="009160CE" w:rsidRDefault="00000000" w:rsidP="00F96C42">
      <w:pPr>
        <w:bidi/>
        <w:jc w:val="left"/>
      </w:pPr>
      <w:r>
        <w:rPr>
          <w:rtl/>
        </w:rPr>
        <w:t>4. الضغط على Start عندما تعبر الخط الأول</w:t>
      </w:r>
    </w:p>
    <w:p w14:paraId="4A157401" w14:textId="77777777" w:rsidR="009160CE" w:rsidRDefault="00000000" w:rsidP="00F96C42">
      <w:pPr>
        <w:bidi/>
        <w:jc w:val="left"/>
      </w:pPr>
      <w:r>
        <w:rPr>
          <w:rtl/>
        </w:rPr>
        <w:t>5. الضغط على Stop عندما تعبر الخط الثاني</w:t>
      </w:r>
    </w:p>
    <w:p w14:paraId="34103404" w14:textId="77777777" w:rsidR="009160CE" w:rsidRDefault="00000000" w:rsidP="00F96C42">
      <w:pPr>
        <w:bidi/>
        <w:jc w:val="left"/>
      </w:pPr>
      <w:r>
        <w:rPr>
          <w:rtl/>
        </w:rPr>
        <w:t>6. حساب السرعة = المسافة ÷ الزمن</w:t>
      </w:r>
    </w:p>
    <w:p w14:paraId="6CA840BD" w14:textId="77777777" w:rsidR="009160CE" w:rsidRDefault="00000000" w:rsidP="00F96C42">
      <w:pPr>
        <w:bidi/>
        <w:jc w:val="left"/>
      </w:pPr>
      <w:r>
        <w:rPr>
          <w:rtl/>
        </w:rPr>
        <w:t>7. حساب اللزوجة بالمعادلة</w:t>
      </w:r>
    </w:p>
    <w:p w14:paraId="0DC870D9" w14:textId="77777777" w:rsidR="009160CE" w:rsidRDefault="00000000" w:rsidP="00F96C42">
      <w:pPr>
        <w:bidi/>
        <w:jc w:val="left"/>
      </w:pPr>
      <w:r>
        <w:br w:type="page"/>
      </w:r>
    </w:p>
    <w:p w14:paraId="5D9DF4BF" w14:textId="77777777" w:rsidR="009160CE" w:rsidRDefault="00000000" w:rsidP="00F96C42">
      <w:pPr>
        <w:pStyle w:val="Heading1"/>
        <w:bidi/>
        <w:jc w:val="left"/>
      </w:pPr>
      <w:r>
        <w:lastRenderedPageBreak/>
        <w:t>12. صفحة دخول الطالب — StudentEntryPage.jsx</w:t>
      </w:r>
    </w:p>
    <w:p w14:paraId="0FC31AE8" w14:textId="77777777" w:rsidR="009160CE" w:rsidRDefault="00000000" w:rsidP="00F96C42">
      <w:pPr>
        <w:bidi/>
        <w:jc w:val="left"/>
      </w:pPr>
      <w:r>
        <w:rPr>
          <w:rtl/>
        </w:rPr>
        <w:t>البوابة الرئيسية التي يدخل منها الطالب للامتحان.</w:t>
      </w:r>
    </w:p>
    <w:p w14:paraId="4AEBEFC0" w14:textId="77777777" w:rsidR="009160CE" w:rsidRDefault="00000000" w:rsidP="00F96C42">
      <w:pPr>
        <w:pStyle w:val="Heading2"/>
        <w:bidi/>
        <w:jc w:val="left"/>
      </w:pPr>
      <w:r>
        <w:t>تدفق الدخول:</w:t>
      </w:r>
    </w:p>
    <w:p w14:paraId="58597ECD" w14:textId="77777777" w:rsidR="009160CE" w:rsidRDefault="00000000" w:rsidP="00F96C42">
      <w:pPr>
        <w:bidi/>
        <w:jc w:val="left"/>
      </w:pPr>
      <w:r>
        <w:rPr>
          <w:rtl/>
        </w:rPr>
        <w:t>1. فحص المتصفح — هل هو Safe Exam Browser (SEB)؟</w:t>
      </w:r>
    </w:p>
    <w:p w14:paraId="7C626772" w14:textId="77777777" w:rsidR="009160CE" w:rsidRDefault="00000000" w:rsidP="00F96C42">
      <w:pPr>
        <w:bidi/>
        <w:jc w:val="left"/>
      </w:pPr>
      <w:r>
        <w:rPr>
          <w:rtl/>
        </w:rPr>
        <w:t xml:space="preserve">   - لو لا ← تحذير أحمر مع رابط تحميل SEB</w:t>
      </w:r>
    </w:p>
    <w:p w14:paraId="66276C9C" w14:textId="77777777" w:rsidR="009160CE" w:rsidRDefault="00000000" w:rsidP="00F96C42">
      <w:pPr>
        <w:bidi/>
        <w:jc w:val="left"/>
      </w:pPr>
      <w:r>
        <w:rPr>
          <w:rtl/>
        </w:rPr>
        <w:t xml:space="preserve">   - لو نعم ← متابعة</w:t>
      </w:r>
    </w:p>
    <w:p w14:paraId="117E819A" w14:textId="77777777" w:rsidR="009160CE" w:rsidRDefault="00000000" w:rsidP="00F96C42">
      <w:pPr>
        <w:bidi/>
        <w:jc w:val="left"/>
      </w:pPr>
      <w:r>
        <w:rPr>
          <w:rtl/>
        </w:rPr>
        <w:t>2. إدخال الرقم الأكاديمي + كلمة المرور</w:t>
      </w:r>
    </w:p>
    <w:p w14:paraId="3D3EBE1F" w14:textId="77777777" w:rsidR="009160CE" w:rsidRDefault="00000000" w:rsidP="00F96C42">
      <w:pPr>
        <w:bidi/>
        <w:jc w:val="left"/>
      </w:pPr>
      <w:r>
        <w:rPr>
          <w:rtl/>
        </w:rPr>
        <w:t>3. مقارنة كلمة المرور بالنسخة المشفرة (bcrypt)</w:t>
      </w:r>
    </w:p>
    <w:p w14:paraId="2B10888D" w14:textId="77777777" w:rsidR="009160CE" w:rsidRDefault="00000000" w:rsidP="00F96C42">
      <w:pPr>
        <w:bidi/>
        <w:jc w:val="left"/>
      </w:pPr>
      <w:r>
        <w:rPr>
          <w:rtl/>
        </w:rPr>
        <w:t>4. التحقق من حالة الطالب:</w:t>
      </w:r>
    </w:p>
    <w:p w14:paraId="3453422B" w14:textId="77777777" w:rsidR="009160CE" w:rsidRDefault="00000000" w:rsidP="00F96C42">
      <w:pPr>
        <w:bidi/>
        <w:jc w:val="left"/>
      </w:pPr>
      <w:r>
        <w:rPr>
          <w:rtl/>
        </w:rPr>
        <w:t xml:space="preserve">   - لو عنده امتحان معلق ← الدخول مباشرة</w:t>
      </w:r>
    </w:p>
    <w:p w14:paraId="791E4741" w14:textId="77777777" w:rsidR="009160CE" w:rsidRDefault="00000000" w:rsidP="00F96C42">
      <w:pPr>
        <w:bidi/>
        <w:jc w:val="left"/>
      </w:pPr>
      <w:r>
        <w:rPr>
          <w:rtl/>
        </w:rPr>
        <w:t xml:space="preserve">   - لو أكمل الامتحان ← رسالة "لقد أكملت اختبارك"</w:t>
      </w:r>
    </w:p>
    <w:p w14:paraId="19A08E70" w14:textId="77777777" w:rsidR="009160CE" w:rsidRDefault="00000000" w:rsidP="00F96C42">
      <w:pPr>
        <w:bidi/>
        <w:jc w:val="left"/>
      </w:pPr>
      <w:r>
        <w:rPr>
          <w:rtl/>
        </w:rPr>
        <w:t xml:space="preserve">   - لو مقفول (خرج من SEB) ← "تم قفل الامتحان نهائياً"</w:t>
      </w:r>
    </w:p>
    <w:p w14:paraId="3F85220C" w14:textId="77777777" w:rsidR="009160CE" w:rsidRDefault="00000000" w:rsidP="00F96C42">
      <w:pPr>
        <w:bidi/>
        <w:jc w:val="left"/>
      </w:pPr>
      <w:r>
        <w:rPr>
          <w:rtl/>
        </w:rPr>
        <w:t xml:space="preserve">   - لو مفيش امتحان ← "سحب اختبار عشوائي"</w:t>
      </w:r>
    </w:p>
    <w:p w14:paraId="71780B83" w14:textId="77777777" w:rsidR="009160CE" w:rsidRDefault="00000000" w:rsidP="00F96C42">
      <w:pPr>
        <w:pStyle w:val="Heading2"/>
        <w:bidi/>
        <w:jc w:val="left"/>
      </w:pPr>
      <w:r>
        <w:t>تشفير كلمة المرور:</w:t>
      </w:r>
    </w:p>
    <w:p w14:paraId="255E82AC" w14:textId="77777777" w:rsidR="009160CE" w:rsidRDefault="00000000" w:rsidP="00F96C42">
      <w:pPr>
        <w:shd w:val="clear" w:color="auto" w:fill="F0F0F0"/>
        <w:bidi/>
        <w:ind w:left="567"/>
        <w:jc w:val="left"/>
      </w:pPr>
      <w:r>
        <w:rPr>
          <w:rFonts w:ascii="Consolas" w:hAnsi="Consolas"/>
          <w:color w:val="1E90FF"/>
          <w:sz w:val="20"/>
        </w:rPr>
        <w:t>import bcrypt from "bcryptjs";</w:t>
      </w:r>
      <w:r>
        <w:rPr>
          <w:rFonts w:ascii="Consolas" w:hAnsi="Consolas"/>
          <w:color w:val="1E90FF"/>
          <w:sz w:val="20"/>
        </w:rPr>
        <w:br/>
        <w:t>const isMatch = await bcrypt.compare(studentPassword, hashedPassword);</w:t>
      </w:r>
    </w:p>
    <w:p w14:paraId="35C7D17C" w14:textId="77777777" w:rsidR="009160CE" w:rsidRDefault="00000000" w:rsidP="00F96C42">
      <w:pPr>
        <w:bidi/>
        <w:jc w:val="left"/>
      </w:pPr>
      <w:r>
        <w:rPr>
          <w:rtl/>
        </w:rPr>
        <w:t>كلمات المرور مخزنة مشفرة في قاعدة البيانات باستخدام خوارزمية bcrypt. عند المقارنة لا يتم فك التشفير بل تتم مقارنة مشفرة.</w:t>
      </w:r>
    </w:p>
    <w:p w14:paraId="4DBC4316" w14:textId="77777777" w:rsidR="009160CE" w:rsidRDefault="00000000" w:rsidP="00F96C42">
      <w:pPr>
        <w:bidi/>
        <w:jc w:val="left"/>
      </w:pPr>
      <w:r>
        <w:br w:type="page"/>
      </w:r>
    </w:p>
    <w:p w14:paraId="4A666FF1" w14:textId="77777777" w:rsidR="009160CE" w:rsidRDefault="00000000" w:rsidP="00F96C42">
      <w:pPr>
        <w:pStyle w:val="Heading1"/>
        <w:bidi/>
        <w:jc w:val="left"/>
      </w:pPr>
      <w:r>
        <w:lastRenderedPageBreak/>
        <w:t>13. لوحات تحكم الأستاذ والأدمن</w:t>
      </w:r>
    </w:p>
    <w:p w14:paraId="56E15F4B" w14:textId="77777777" w:rsidR="009160CE" w:rsidRDefault="00000000" w:rsidP="00F96C42">
      <w:pPr>
        <w:pStyle w:val="Heading2"/>
        <w:bidi/>
        <w:jc w:val="left"/>
      </w:pPr>
      <w:r>
        <w:t>لوحة الأستاذ (InstructorDashboard.jsx):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23493821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1ABEC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القسم</w:t>
            </w:r>
          </w:p>
        </w:tc>
        <w:tc>
          <w:tcPr>
            <w:tcW w:w="4320" w:type="dxa"/>
          </w:tcPr>
          <w:p w14:paraId="03FD30E3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الوظيفة</w:t>
            </w:r>
          </w:p>
        </w:tc>
      </w:tr>
      <w:tr w:rsidR="009160CE" w14:paraId="2DD5F71B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FAFE4A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بنك الامتحانات</w:t>
            </w:r>
          </w:p>
        </w:tc>
        <w:tc>
          <w:tcPr>
            <w:tcW w:w="4320" w:type="dxa"/>
          </w:tcPr>
          <w:p w14:paraId="19FA2E7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عرض الامتحانات المنشأة + إدارتها</w:t>
            </w:r>
          </w:p>
        </w:tc>
      </w:tr>
      <w:tr w:rsidR="009160CE" w14:paraId="3422E025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5992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تنبيهات المراقبة</w:t>
            </w:r>
          </w:p>
        </w:tc>
        <w:tc>
          <w:tcPr>
            <w:tcW w:w="4320" w:type="dxa"/>
          </w:tcPr>
          <w:p w14:paraId="2E815EE9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عرض تنبيهات: تبديل تبويب، غياب الوجه، إغلاق المتصفح</w:t>
            </w:r>
          </w:p>
        </w:tc>
      </w:tr>
      <w:tr w:rsidR="009160CE" w14:paraId="6F1D740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DBA91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نتائج الطلاب</w:t>
            </w:r>
          </w:p>
        </w:tc>
        <w:tc>
          <w:tcPr>
            <w:tcW w:w="4320" w:type="dxa"/>
          </w:tcPr>
          <w:p w14:paraId="78EB1F52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جدول بكل النتائج مع إمكانية التصدير PDF</w:t>
            </w:r>
          </w:p>
        </w:tc>
      </w:tr>
      <w:tr w:rsidR="009160CE" w14:paraId="478CCCB1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9892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التقييم</w:t>
            </w:r>
          </w:p>
        </w:tc>
        <w:tc>
          <w:tcPr>
            <w:tcW w:w="4320" w:type="dxa"/>
          </w:tcPr>
          <w:p w14:paraId="1B0FC888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إعطاء درجات للطلاب وحفظها في قاعدة البيانات</w:t>
            </w:r>
          </w:p>
        </w:tc>
      </w:tr>
    </w:tbl>
    <w:p w14:paraId="7F95807B" w14:textId="77777777" w:rsidR="009160CE" w:rsidRDefault="009160CE" w:rsidP="00F96C42">
      <w:pPr>
        <w:bidi/>
        <w:jc w:val="left"/>
      </w:pPr>
    </w:p>
    <w:p w14:paraId="256EFB40" w14:textId="77777777" w:rsidR="009160CE" w:rsidRDefault="00000000" w:rsidP="00F96C42">
      <w:pPr>
        <w:pStyle w:val="Heading2"/>
        <w:bidi/>
        <w:jc w:val="left"/>
      </w:pPr>
      <w:r>
        <w:t>لوحة الأدمن (AdminDashboard.jsx):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6541EF7D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996CD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الوظيفة</w:t>
            </w:r>
          </w:p>
        </w:tc>
        <w:tc>
          <w:tcPr>
            <w:tcW w:w="4320" w:type="dxa"/>
          </w:tcPr>
          <w:p w14:paraId="5E0AF410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الشرح</w:t>
            </w:r>
          </w:p>
        </w:tc>
      </w:tr>
      <w:tr w:rsidR="009160CE" w14:paraId="4A0FA5E6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8D7AE8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إضافة طالب</w:t>
            </w:r>
          </w:p>
        </w:tc>
        <w:tc>
          <w:tcPr>
            <w:tcW w:w="4320" w:type="dxa"/>
          </w:tcPr>
          <w:p w14:paraId="27B0F0B9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اسم + ID + بريد + كلمة سر مشفرة بـ bcrypt</w:t>
            </w:r>
          </w:p>
        </w:tc>
      </w:tr>
      <w:tr w:rsidR="009160CE" w14:paraId="68CB8BF5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5C4757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حذف طالب</w:t>
            </w:r>
          </w:p>
        </w:tc>
        <w:tc>
          <w:tcPr>
            <w:tcW w:w="4320" w:type="dxa"/>
          </w:tcPr>
          <w:p w14:paraId="5029A5D4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إزالة من قاعدة البيانات</w:t>
            </w:r>
          </w:p>
        </w:tc>
      </w:tr>
      <w:tr w:rsidR="009160CE" w14:paraId="148AD856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51CF4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البحث والفلترة</w:t>
            </w:r>
          </w:p>
        </w:tc>
        <w:tc>
          <w:tcPr>
            <w:tcW w:w="4320" w:type="dxa"/>
          </w:tcPr>
          <w:p w14:paraId="1BF4AC83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البحث بالاسم أو الرقم الأكاديمي</w:t>
            </w:r>
          </w:p>
        </w:tc>
      </w:tr>
      <w:tr w:rsidR="009160CE" w14:paraId="0D25FC9B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A1E4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إعادة تعيين كلمة السر</w:t>
            </w:r>
          </w:p>
        </w:tc>
        <w:tc>
          <w:tcPr>
            <w:tcW w:w="4320" w:type="dxa"/>
          </w:tcPr>
          <w:p w14:paraId="0C895F9F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توليد كلمة سر جديدة مشفرة</w:t>
            </w:r>
          </w:p>
        </w:tc>
      </w:tr>
    </w:tbl>
    <w:p w14:paraId="05586F60" w14:textId="77777777" w:rsidR="009160CE" w:rsidRDefault="009160CE" w:rsidP="00F96C42">
      <w:pPr>
        <w:bidi/>
        <w:jc w:val="left"/>
      </w:pPr>
    </w:p>
    <w:p w14:paraId="2CB557AB" w14:textId="77777777" w:rsidR="009160CE" w:rsidRDefault="00000000" w:rsidP="00F96C42">
      <w:pPr>
        <w:bidi/>
        <w:jc w:val="left"/>
      </w:pPr>
      <w:r>
        <w:br w:type="page"/>
      </w:r>
    </w:p>
    <w:p w14:paraId="43F111E3" w14:textId="77777777" w:rsidR="009160CE" w:rsidRDefault="00000000" w:rsidP="00F96C42">
      <w:pPr>
        <w:pStyle w:val="Heading1"/>
        <w:bidi/>
        <w:jc w:val="left"/>
      </w:pPr>
      <w:r>
        <w:lastRenderedPageBreak/>
        <w:t>14. قاعدة البيانات (Supabase)</w:t>
      </w:r>
    </w:p>
    <w:p w14:paraId="12481858" w14:textId="77777777" w:rsidR="009160CE" w:rsidRDefault="00000000" w:rsidP="00F96C42">
      <w:pPr>
        <w:pStyle w:val="Heading2"/>
        <w:bidi/>
        <w:jc w:val="left"/>
      </w:pPr>
      <w:r>
        <w:t>الجداول: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0CE" w14:paraId="6BC72D73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AAA81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الجدول</w:t>
            </w:r>
          </w:p>
        </w:tc>
        <w:tc>
          <w:tcPr>
            <w:tcW w:w="2880" w:type="dxa"/>
          </w:tcPr>
          <w:p w14:paraId="49CBFC17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الوظيفة</w:t>
            </w:r>
          </w:p>
        </w:tc>
        <w:tc>
          <w:tcPr>
            <w:tcW w:w="2880" w:type="dxa"/>
          </w:tcPr>
          <w:p w14:paraId="3192E77B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أهم الأعمدة</w:t>
            </w:r>
          </w:p>
        </w:tc>
      </w:tr>
      <w:tr w:rsidR="009160CE" w14:paraId="5CD28E19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2797D3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students</w:t>
            </w:r>
          </w:p>
        </w:tc>
        <w:tc>
          <w:tcPr>
            <w:tcW w:w="2880" w:type="dxa"/>
          </w:tcPr>
          <w:p w14:paraId="30F86E04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بيانات الطلاب</w:t>
            </w:r>
          </w:p>
        </w:tc>
        <w:tc>
          <w:tcPr>
            <w:tcW w:w="2880" w:type="dxa"/>
          </w:tcPr>
          <w:p w14:paraId="45A16CAA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student_id, name, email, password_hash</w:t>
            </w:r>
          </w:p>
        </w:tc>
      </w:tr>
      <w:tr w:rsidR="009160CE" w14:paraId="3311463B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234D8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exams</w:t>
            </w:r>
          </w:p>
        </w:tc>
        <w:tc>
          <w:tcPr>
            <w:tcW w:w="2880" w:type="dxa"/>
          </w:tcPr>
          <w:p w14:paraId="2DD1FB3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الامتحانات</w:t>
            </w:r>
          </w:p>
        </w:tc>
        <w:tc>
          <w:tcPr>
            <w:tcW w:w="2880" w:type="dxa"/>
          </w:tcPr>
          <w:p w14:paraId="6B9E4D88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session_code, experiment, parameters, student_id, opened_at</w:t>
            </w:r>
          </w:p>
        </w:tc>
      </w:tr>
      <w:tr w:rsidR="009160CE" w14:paraId="06DB87E6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00799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results</w:t>
            </w:r>
          </w:p>
        </w:tc>
        <w:tc>
          <w:tcPr>
            <w:tcW w:w="2880" w:type="dxa"/>
          </w:tcPr>
          <w:p w14:paraId="39F03AF8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نتائج الطلاب</w:t>
            </w:r>
          </w:p>
        </w:tc>
        <w:tc>
          <w:tcPr>
            <w:tcW w:w="2880" w:type="dxa"/>
          </w:tcPr>
          <w:p w14:paraId="50131362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student_id, exam_code, student_result, actual_result, unit</w:t>
            </w:r>
          </w:p>
        </w:tc>
      </w:tr>
      <w:tr w:rsidR="009160CE" w14:paraId="7CFFE472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9283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proctor_alerts</w:t>
            </w:r>
          </w:p>
        </w:tc>
        <w:tc>
          <w:tcPr>
            <w:tcW w:w="2880" w:type="dxa"/>
          </w:tcPr>
          <w:p w14:paraId="2789BA60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تنبيهات المراقبة</w:t>
            </w:r>
          </w:p>
        </w:tc>
        <w:tc>
          <w:tcPr>
            <w:tcW w:w="2880" w:type="dxa"/>
          </w:tcPr>
          <w:p w14:paraId="69BFC545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student_id, exam_code, alert_type, snapshot_path</w:t>
            </w:r>
          </w:p>
        </w:tc>
      </w:tr>
    </w:tbl>
    <w:p w14:paraId="7FEBD755" w14:textId="77777777" w:rsidR="009160CE" w:rsidRDefault="009160CE" w:rsidP="00F96C42">
      <w:pPr>
        <w:bidi/>
        <w:jc w:val="left"/>
      </w:pPr>
    </w:p>
    <w:p w14:paraId="15B0C3B4" w14:textId="77777777" w:rsidR="009160CE" w:rsidRDefault="00000000" w:rsidP="00F96C42">
      <w:pPr>
        <w:pStyle w:val="Heading2"/>
        <w:bidi/>
        <w:jc w:val="left"/>
      </w:pPr>
      <w:r>
        <w:t>التخزين (Storage):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6DF20EBF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0928E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المجلد</w:t>
            </w:r>
          </w:p>
        </w:tc>
        <w:tc>
          <w:tcPr>
            <w:tcW w:w="4320" w:type="dxa"/>
          </w:tcPr>
          <w:p w14:paraId="631313F8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المحتوى</w:t>
            </w:r>
          </w:p>
        </w:tc>
      </w:tr>
      <w:tr w:rsidR="009160CE" w14:paraId="7AEC4B43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CA6A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exam_snapshots/</w:t>
            </w:r>
          </w:p>
        </w:tc>
        <w:tc>
          <w:tcPr>
            <w:tcW w:w="4320" w:type="dxa"/>
          </w:tcPr>
          <w:p w14:paraId="1E032D44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صور الطلاب الدورية أثناء الامتحان</w:t>
            </w:r>
          </w:p>
        </w:tc>
      </w:tr>
      <w:tr w:rsidR="009160CE" w14:paraId="4D91035C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0471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exam_snapshots/alerts/</w:t>
            </w:r>
          </w:p>
        </w:tc>
        <w:tc>
          <w:tcPr>
            <w:tcW w:w="4320" w:type="dxa"/>
          </w:tcPr>
          <w:p w14:paraId="49834F96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صور التنبيهات (غياب الوجه)</w:t>
            </w:r>
          </w:p>
        </w:tc>
      </w:tr>
    </w:tbl>
    <w:p w14:paraId="4F3AC068" w14:textId="77777777" w:rsidR="009160CE" w:rsidRDefault="009160CE" w:rsidP="00F96C42">
      <w:pPr>
        <w:bidi/>
        <w:jc w:val="left"/>
      </w:pPr>
    </w:p>
    <w:p w14:paraId="1BF42369" w14:textId="77777777" w:rsidR="009160CE" w:rsidRDefault="00000000" w:rsidP="00F96C42">
      <w:pPr>
        <w:bidi/>
        <w:jc w:val="left"/>
      </w:pPr>
      <w:r>
        <w:br w:type="page"/>
      </w:r>
    </w:p>
    <w:p w14:paraId="7FFF2D83" w14:textId="77777777" w:rsidR="009160CE" w:rsidRDefault="00000000" w:rsidP="00F96C42">
      <w:pPr>
        <w:pStyle w:val="Heading1"/>
        <w:bidi/>
        <w:jc w:val="left"/>
      </w:pPr>
      <w:r>
        <w:lastRenderedPageBreak/>
        <w:t>15. نظام الأمان — 10 طبقات حماية</w:t>
      </w:r>
    </w:p>
    <w:p w14:paraId="7B81E788" w14:textId="77777777" w:rsidR="009160CE" w:rsidRDefault="00000000" w:rsidP="00F96C42">
      <w:pPr>
        <w:bidi/>
        <w:jc w:val="left"/>
      </w:pPr>
      <w:r>
        <w:rPr>
          <w:b/>
          <w:rtl/>
        </w:rPr>
        <w:t>المشروع يعتمد على 10 طبقات حماية متكاملة لمنع الغش أثناء الامتحان: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0CE" w14:paraId="55A08FE4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9C50CE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الطبقة</w:t>
            </w:r>
          </w:p>
        </w:tc>
        <w:tc>
          <w:tcPr>
            <w:tcW w:w="2880" w:type="dxa"/>
          </w:tcPr>
          <w:p w14:paraId="24D4C72E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ضد ماذا؟</w:t>
            </w:r>
          </w:p>
        </w:tc>
        <w:tc>
          <w:tcPr>
            <w:tcW w:w="2880" w:type="dxa"/>
          </w:tcPr>
          <w:p w14:paraId="11E9E91C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كيف تعمل؟</w:t>
            </w:r>
          </w:p>
        </w:tc>
      </w:tr>
      <w:tr w:rsidR="009160CE" w14:paraId="27E92E34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BD0AE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1. Safe Exam Browser</w:t>
            </w:r>
          </w:p>
        </w:tc>
        <w:tc>
          <w:tcPr>
            <w:tcW w:w="2880" w:type="dxa"/>
          </w:tcPr>
          <w:p w14:paraId="6E58EB8E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فتح تطبيقات/تبويبات أخرى</w:t>
            </w:r>
          </w:p>
        </w:tc>
        <w:tc>
          <w:tcPr>
            <w:tcW w:w="2880" w:type="dxa"/>
          </w:tcPr>
          <w:p w14:paraId="64518F09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متصفح خاص يقفل الجهاز أثناء الامتحان</w:t>
            </w:r>
          </w:p>
        </w:tc>
      </w:tr>
      <w:tr w:rsidR="009160CE" w14:paraId="415C8B69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9E43E1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2. كاميرا AI</w:t>
            </w:r>
          </w:p>
        </w:tc>
        <w:tc>
          <w:tcPr>
            <w:tcW w:w="2880" w:type="dxa"/>
          </w:tcPr>
          <w:p w14:paraId="4D9ED10D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غياب الطالب</w:t>
            </w:r>
          </w:p>
        </w:tc>
        <w:tc>
          <w:tcPr>
            <w:tcW w:w="2880" w:type="dxa"/>
          </w:tcPr>
          <w:p w14:paraId="60C6B00B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كشف الوجه كل 3 ثوانٍ + طرد بعد 30 ثانية غياب</w:t>
            </w:r>
          </w:p>
        </w:tc>
      </w:tr>
      <w:tr w:rsidR="009160CE" w14:paraId="2AC04E33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5D06D3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3. منع DevTools</w:t>
            </w:r>
          </w:p>
        </w:tc>
        <w:tc>
          <w:tcPr>
            <w:tcW w:w="2880" w:type="dxa"/>
          </w:tcPr>
          <w:p w14:paraId="09DB91AA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التلاعب بالكود</w:t>
            </w:r>
          </w:p>
        </w:tc>
        <w:tc>
          <w:tcPr>
            <w:tcW w:w="2880" w:type="dxa"/>
          </w:tcPr>
          <w:p w14:paraId="476FE566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حظر F12, Ctrl+Shift+I, كليك يمين</w:t>
            </w:r>
          </w:p>
        </w:tc>
      </w:tr>
      <w:tr w:rsidR="009160CE" w14:paraId="5879FF9C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4D3B2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4. تشفير Base64</w:t>
            </w:r>
          </w:p>
        </w:tc>
        <w:tc>
          <w:tcPr>
            <w:tcW w:w="2880" w:type="dxa"/>
          </w:tcPr>
          <w:p w14:paraId="38BA0CFC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التلاعب ببيانات الامتحان</w:t>
            </w:r>
          </w:p>
        </w:tc>
        <w:tc>
          <w:tcPr>
            <w:tcW w:w="2880" w:type="dxa"/>
          </w:tcPr>
          <w:p w14:paraId="5490F7A9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بيانات الامتحان مشفرة في localStorage</w:t>
            </w:r>
          </w:p>
        </w:tc>
      </w:tr>
      <w:tr w:rsidR="009160CE" w14:paraId="41D186CF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4FEF1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5. Heartbeat كل 15 ثانية</w:t>
            </w:r>
          </w:p>
        </w:tc>
        <w:tc>
          <w:tcPr>
            <w:tcW w:w="2880" w:type="dxa"/>
          </w:tcPr>
          <w:p w14:paraId="24953DDF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انقطاع مجهول</w:t>
            </w:r>
          </w:p>
        </w:tc>
        <w:tc>
          <w:tcPr>
            <w:tcW w:w="2880" w:type="dxa"/>
          </w:tcPr>
          <w:p w14:paraId="0C73640A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إشارة "أنا موجود" لقاعدة البيانات</w:t>
            </w:r>
          </w:p>
        </w:tc>
      </w:tr>
      <w:tr w:rsidR="009160CE" w14:paraId="20BC8315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D8F5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6. كشف تبديل التبويب</w:t>
            </w:r>
          </w:p>
        </w:tc>
        <w:tc>
          <w:tcPr>
            <w:tcW w:w="2880" w:type="dxa"/>
          </w:tcPr>
          <w:p w14:paraId="54E1A64B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فتح تبويب آخر للغش</w:t>
            </w:r>
          </w:p>
        </w:tc>
        <w:tc>
          <w:tcPr>
            <w:tcW w:w="2880" w:type="dxa"/>
          </w:tcPr>
          <w:p w14:paraId="6FB57E55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إبلاغ فوري عبر visibilitychange</w:t>
            </w:r>
          </w:p>
        </w:tc>
      </w:tr>
      <w:tr w:rsidR="009160CE" w14:paraId="1B6AD5DD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D8E5F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7. كشف إغلاق المتصفح</w:t>
            </w:r>
          </w:p>
        </w:tc>
        <w:tc>
          <w:tcPr>
            <w:tcW w:w="2880" w:type="dxa"/>
          </w:tcPr>
          <w:p w14:paraId="6C4BD93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الخروج ثم العودة</w:t>
            </w:r>
          </w:p>
        </w:tc>
        <w:tc>
          <w:tcPr>
            <w:tcW w:w="2880" w:type="dxa"/>
          </w:tcPr>
          <w:p w14:paraId="34D99D0D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إبلاغ عبر sendBeacon + قفل الامتحان</w:t>
            </w:r>
          </w:p>
        </w:tc>
      </w:tr>
      <w:tr w:rsidR="009160CE" w14:paraId="12FFD69C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B4677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8. RPC Functions</w:t>
            </w:r>
          </w:p>
        </w:tc>
        <w:tc>
          <w:tcPr>
            <w:tcW w:w="2880" w:type="dxa"/>
          </w:tcPr>
          <w:p w14:paraId="1BEB3280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التلاعب بقاعدة البيانات</w:t>
            </w:r>
          </w:p>
        </w:tc>
        <w:tc>
          <w:tcPr>
            <w:tcW w:w="2880" w:type="dxa"/>
          </w:tcPr>
          <w:p w14:paraId="28FD284D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التسليم عبر دوال مؤمنة في الخادم</w:t>
            </w:r>
          </w:p>
        </w:tc>
      </w:tr>
      <w:tr w:rsidR="009160CE" w14:paraId="295C2DD4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D8E0D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9. قفل بعد الفتح</w:t>
            </w:r>
          </w:p>
        </w:tc>
        <w:tc>
          <w:tcPr>
            <w:tcW w:w="2880" w:type="dxa"/>
          </w:tcPr>
          <w:p w14:paraId="4A363421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الخروج والعودة</w:t>
            </w:r>
          </w:p>
        </w:tc>
        <w:tc>
          <w:tcPr>
            <w:tcW w:w="2880" w:type="dxa"/>
          </w:tcPr>
          <w:p w14:paraId="1C7AAD6F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بمجرد فتح الامتحان + الخروج = قفل نهائي</w:t>
            </w:r>
          </w:p>
        </w:tc>
      </w:tr>
      <w:tr w:rsidR="009160CE" w14:paraId="1D600F44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56E1D3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10. وقت محدود (30 دقيقة)</w:t>
            </w:r>
          </w:p>
        </w:tc>
        <w:tc>
          <w:tcPr>
            <w:tcW w:w="2880" w:type="dxa"/>
          </w:tcPr>
          <w:p w14:paraId="3022444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المماطلة</w:t>
            </w:r>
          </w:p>
        </w:tc>
        <w:tc>
          <w:tcPr>
            <w:tcW w:w="2880" w:type="dxa"/>
          </w:tcPr>
          <w:p w14:paraId="2DA13AF8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تسليم تلقائي عند انتهاء الوقت</w:t>
            </w:r>
          </w:p>
        </w:tc>
      </w:tr>
    </w:tbl>
    <w:p w14:paraId="09366F02" w14:textId="77777777" w:rsidR="009160CE" w:rsidRDefault="009160CE" w:rsidP="00F96C42">
      <w:pPr>
        <w:bidi/>
        <w:jc w:val="left"/>
      </w:pPr>
    </w:p>
    <w:p w14:paraId="084D6843" w14:textId="77777777" w:rsidR="009160CE" w:rsidRDefault="00000000" w:rsidP="00F96C42">
      <w:pPr>
        <w:bidi/>
        <w:jc w:val="left"/>
      </w:pPr>
      <w:r>
        <w:br w:type="page"/>
      </w:r>
    </w:p>
    <w:p w14:paraId="1CA57F39" w14:textId="77777777" w:rsidR="009160CE" w:rsidRDefault="00000000" w:rsidP="00F96C42">
      <w:pPr>
        <w:pStyle w:val="Heading1"/>
        <w:bidi/>
        <w:jc w:val="left"/>
      </w:pPr>
      <w:r>
        <w:lastRenderedPageBreak/>
        <w:t>16. التقنيات المستخدمة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60CE" w14:paraId="2AFB8ED7" w14:textId="77777777" w:rsidTr="00916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E7FFB" w14:textId="77777777" w:rsidR="009160CE" w:rsidRDefault="00000000" w:rsidP="00F96C42">
            <w:pPr>
              <w:bidi/>
              <w:jc w:val="left"/>
            </w:pPr>
            <w:r>
              <w:rPr>
                <w:sz w:val="22"/>
              </w:rPr>
              <w:t>التقنية</w:t>
            </w:r>
          </w:p>
        </w:tc>
        <w:tc>
          <w:tcPr>
            <w:tcW w:w="4320" w:type="dxa"/>
          </w:tcPr>
          <w:p w14:paraId="0B508499" w14:textId="77777777" w:rsidR="009160CE" w:rsidRDefault="00000000" w:rsidP="00F96C42">
            <w:pPr>
              <w:bidi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الاستخدام</w:t>
            </w:r>
          </w:p>
        </w:tc>
      </w:tr>
      <w:tr w:rsidR="009160CE" w14:paraId="3729DC10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39CDC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React 18</w:t>
            </w:r>
          </w:p>
        </w:tc>
        <w:tc>
          <w:tcPr>
            <w:tcW w:w="4320" w:type="dxa"/>
          </w:tcPr>
          <w:p w14:paraId="12C553BB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بناء واجهة المستخدم (المكونات التفاعلية)</w:t>
            </w:r>
          </w:p>
        </w:tc>
      </w:tr>
      <w:tr w:rsidR="009160CE" w14:paraId="449179E4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C3551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React Router v6</w:t>
            </w:r>
          </w:p>
        </w:tc>
        <w:tc>
          <w:tcPr>
            <w:tcW w:w="4320" w:type="dxa"/>
          </w:tcPr>
          <w:p w14:paraId="0FC646A9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التنقل بين الصفحات بدون إعادة تحميل</w:t>
            </w:r>
          </w:p>
        </w:tc>
      </w:tr>
      <w:tr w:rsidR="009160CE" w14:paraId="7518B98A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FDF80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Vite</w:t>
            </w:r>
          </w:p>
        </w:tc>
        <w:tc>
          <w:tcPr>
            <w:tcW w:w="4320" w:type="dxa"/>
          </w:tcPr>
          <w:p w14:paraId="7920A9A3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أداة التطوير والبناء (سريعة جداً)</w:t>
            </w:r>
          </w:p>
        </w:tc>
      </w:tr>
      <w:tr w:rsidR="009160CE" w14:paraId="1D8F3623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92CF8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Supabase</w:t>
            </w:r>
          </w:p>
        </w:tc>
        <w:tc>
          <w:tcPr>
            <w:tcW w:w="4320" w:type="dxa"/>
          </w:tcPr>
          <w:p w14:paraId="2B314E22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قاعدة بيانات + تخزين ملفات + RPC</w:t>
            </w:r>
          </w:p>
        </w:tc>
      </w:tr>
      <w:tr w:rsidR="009160CE" w14:paraId="0BEB6BB2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1C90A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bcryptjs</w:t>
            </w:r>
          </w:p>
        </w:tc>
        <w:tc>
          <w:tcPr>
            <w:tcW w:w="4320" w:type="dxa"/>
          </w:tcPr>
          <w:p w14:paraId="54E5B8B2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تشفير كلمات المرور</w:t>
            </w:r>
          </w:p>
        </w:tc>
      </w:tr>
      <w:tr w:rsidR="009160CE" w14:paraId="2864FFCF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F35C6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face-api.js</w:t>
            </w:r>
          </w:p>
        </w:tc>
        <w:tc>
          <w:tcPr>
            <w:tcW w:w="4320" w:type="dxa"/>
          </w:tcPr>
          <w:p w14:paraId="4E0EC9EA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كشف الوجوه بالذكاء الاصطناعي (شبكة عصبية)</w:t>
            </w:r>
          </w:p>
        </w:tc>
      </w:tr>
      <w:tr w:rsidR="009160CE" w14:paraId="15E12E08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66DF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EmailJS</w:t>
            </w:r>
          </w:p>
        </w:tc>
        <w:tc>
          <w:tcPr>
            <w:tcW w:w="4320" w:type="dxa"/>
          </w:tcPr>
          <w:p w14:paraId="02A52DF8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إرسال إيميلات (استعادة كلمة السر)</w:t>
            </w:r>
          </w:p>
        </w:tc>
      </w:tr>
      <w:tr w:rsidR="009160CE" w14:paraId="14021DC9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AF9F74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lucide-react</w:t>
            </w:r>
          </w:p>
        </w:tc>
        <w:tc>
          <w:tcPr>
            <w:tcW w:w="4320" w:type="dxa"/>
          </w:tcPr>
          <w:p w14:paraId="3E851EF9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أيقونات SVG جاهزة</w:t>
            </w:r>
          </w:p>
        </w:tc>
      </w:tr>
      <w:tr w:rsidR="009160CE" w14:paraId="273F5196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3D6E01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CSS Variables</w:t>
            </w:r>
          </w:p>
        </w:tc>
        <w:tc>
          <w:tcPr>
            <w:tcW w:w="4320" w:type="dxa"/>
          </w:tcPr>
          <w:p w14:paraId="3FB1E8DE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نظام الثيم (تغيير الألوان مركزياً)</w:t>
            </w:r>
          </w:p>
        </w:tc>
      </w:tr>
      <w:tr w:rsidR="009160CE" w14:paraId="5F577B78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99F2A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SVG Paths + Bezier Curves</w:t>
            </w:r>
          </w:p>
        </w:tc>
        <w:tc>
          <w:tcPr>
            <w:tcW w:w="4320" w:type="dxa"/>
          </w:tcPr>
          <w:p w14:paraId="2ECBE686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رسم الزنبرك والجلفانوميتر</w:t>
            </w:r>
          </w:p>
        </w:tc>
      </w:tr>
      <w:tr w:rsidR="009160CE" w14:paraId="3B9D2F5C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88DCD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Canvas API</w:t>
            </w:r>
          </w:p>
        </w:tc>
        <w:tc>
          <w:tcPr>
            <w:tcW w:w="4320" w:type="dxa"/>
          </w:tcPr>
          <w:p w14:paraId="40D4B7D5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التقاط صور من كاميرا الويب</w:t>
            </w:r>
          </w:p>
        </w:tc>
      </w:tr>
      <w:tr w:rsidR="009160CE" w14:paraId="0280BF13" w14:textId="77777777" w:rsidTr="009160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EB31E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localStorage</w:t>
            </w:r>
          </w:p>
        </w:tc>
        <w:tc>
          <w:tcPr>
            <w:tcW w:w="4320" w:type="dxa"/>
          </w:tcPr>
          <w:p w14:paraId="529A3F71" w14:textId="77777777" w:rsidR="009160CE" w:rsidRDefault="00000000" w:rsidP="00F96C42">
            <w:pPr>
              <w:bidi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حفظ بيانات الجلسة محلياً</w:t>
            </w:r>
          </w:p>
        </w:tc>
      </w:tr>
      <w:tr w:rsidR="009160CE" w14:paraId="123701F8" w14:textId="77777777" w:rsidTr="00916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2EFA65" w14:textId="77777777" w:rsidR="009160CE" w:rsidRDefault="00000000" w:rsidP="00F96C42">
            <w:pPr>
              <w:bidi/>
              <w:jc w:val="left"/>
            </w:pPr>
            <w:r>
              <w:rPr>
                <w:sz w:val="20"/>
              </w:rPr>
              <w:t>navigator.sendBeacon</w:t>
            </w:r>
          </w:p>
        </w:tc>
        <w:tc>
          <w:tcPr>
            <w:tcW w:w="4320" w:type="dxa"/>
          </w:tcPr>
          <w:p w14:paraId="4548BAE7" w14:textId="77777777" w:rsidR="009160CE" w:rsidRDefault="00000000" w:rsidP="00F96C42">
            <w:pPr>
              <w:bidi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إرسال بيانات عند إغلاق المتصفح</w:t>
            </w:r>
          </w:p>
        </w:tc>
      </w:tr>
    </w:tbl>
    <w:p w14:paraId="63533699" w14:textId="77777777" w:rsidR="009160CE" w:rsidRDefault="009160CE" w:rsidP="00F96C42">
      <w:pPr>
        <w:bidi/>
        <w:jc w:val="left"/>
      </w:pPr>
    </w:p>
    <w:p w14:paraId="0A626B92" w14:textId="77777777" w:rsidR="009160CE" w:rsidRDefault="009160CE" w:rsidP="00F96C42">
      <w:pPr>
        <w:bidi/>
        <w:jc w:val="left"/>
      </w:pPr>
    </w:p>
    <w:p w14:paraId="7CC5674C" w14:textId="77777777" w:rsidR="009160CE" w:rsidRDefault="00000000" w:rsidP="00F96C42">
      <w:pPr>
        <w:bidi/>
        <w:jc w:val="left"/>
      </w:pPr>
      <w:r>
        <w:rPr>
          <w:b/>
          <w:color w:val="0099CC"/>
          <w:sz w:val="28"/>
          <w:rtl/>
        </w:rPr>
        <w:t>— نهاية الدليل —</w:t>
      </w:r>
    </w:p>
    <w:sectPr w:rsidR="009160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81915">
    <w:abstractNumId w:val="8"/>
  </w:num>
  <w:num w:numId="2" w16cid:durableId="411317399">
    <w:abstractNumId w:val="6"/>
  </w:num>
  <w:num w:numId="3" w16cid:durableId="1245067938">
    <w:abstractNumId w:val="5"/>
  </w:num>
  <w:num w:numId="4" w16cid:durableId="1495341471">
    <w:abstractNumId w:val="4"/>
  </w:num>
  <w:num w:numId="5" w16cid:durableId="497698952">
    <w:abstractNumId w:val="7"/>
  </w:num>
  <w:num w:numId="6" w16cid:durableId="970667793">
    <w:abstractNumId w:val="3"/>
  </w:num>
  <w:num w:numId="7" w16cid:durableId="1926497795">
    <w:abstractNumId w:val="2"/>
  </w:num>
  <w:num w:numId="8" w16cid:durableId="1001854618">
    <w:abstractNumId w:val="1"/>
  </w:num>
  <w:num w:numId="9" w16cid:durableId="109694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E5C"/>
    <w:rsid w:val="008F3649"/>
    <w:rsid w:val="009160CE"/>
    <w:rsid w:val="00AA1D8D"/>
    <w:rsid w:val="00B47730"/>
    <w:rsid w:val="00CB0664"/>
    <w:rsid w:val="00F02A0D"/>
    <w:rsid w:val="00F96C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F6BFF"/>
  <w14:defaultImageDpi w14:val="300"/>
  <w15:docId w15:val="{C62DD8ED-97F2-4B32-B45E-970F5133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Kyrellos Sameh</cp:lastModifiedBy>
  <cp:revision>3</cp:revision>
  <dcterms:created xsi:type="dcterms:W3CDTF">2013-12-23T23:15:00Z</dcterms:created>
  <dcterms:modified xsi:type="dcterms:W3CDTF">2026-04-23T15:25:00Z</dcterms:modified>
  <cp:category/>
</cp:coreProperties>
</file>